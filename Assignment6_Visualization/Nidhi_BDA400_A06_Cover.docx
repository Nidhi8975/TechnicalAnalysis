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B9836" w14:textId="77777777" w:rsidR="00965405" w:rsidRPr="00B96097" w:rsidRDefault="00965405">
      <w:pPr>
        <w:rPr>
          <w:sz w:val="24"/>
          <w:szCs w:val="24"/>
        </w:rPr>
      </w:pPr>
    </w:p>
    <w:p w14:paraId="138B1335" w14:textId="77777777" w:rsidR="00965405" w:rsidRPr="00B96097" w:rsidRDefault="00965405">
      <w:pPr>
        <w:rPr>
          <w:sz w:val="24"/>
          <w:szCs w:val="24"/>
        </w:rPr>
      </w:pPr>
    </w:p>
    <w:p w14:paraId="596C8596" w14:textId="77777777" w:rsidR="00965405" w:rsidRPr="00B96097" w:rsidRDefault="00965405">
      <w:pPr>
        <w:rPr>
          <w:sz w:val="24"/>
          <w:szCs w:val="24"/>
        </w:rPr>
      </w:pPr>
    </w:p>
    <w:p w14:paraId="334DA136" w14:textId="77777777" w:rsidR="00965405" w:rsidRPr="00B96097" w:rsidRDefault="00000000">
      <w:pPr>
        <w:jc w:val="center"/>
        <w:rPr>
          <w:sz w:val="24"/>
          <w:szCs w:val="24"/>
        </w:rPr>
      </w:pPr>
      <w:r w:rsidRPr="00B96097">
        <w:rPr>
          <w:b/>
          <w:sz w:val="24"/>
          <w:szCs w:val="24"/>
        </w:rPr>
        <w:t>Technical Analysis using R - Visualization Phase</w:t>
      </w:r>
    </w:p>
    <w:p w14:paraId="442E66AA" w14:textId="77777777" w:rsidR="00965405" w:rsidRPr="00AA6BD6" w:rsidRDefault="00000000">
      <w:pPr>
        <w:jc w:val="center"/>
        <w:rPr>
          <w:b/>
          <w:bCs/>
          <w:sz w:val="24"/>
          <w:szCs w:val="24"/>
        </w:rPr>
      </w:pPr>
      <w:r w:rsidRPr="00AA6BD6">
        <w:rPr>
          <w:b/>
          <w:bCs/>
          <w:sz w:val="24"/>
          <w:szCs w:val="24"/>
        </w:rPr>
        <w:t>Assignment 6</w:t>
      </w:r>
    </w:p>
    <w:p w14:paraId="43255DA0" w14:textId="77777777" w:rsidR="00965405" w:rsidRPr="00AA6BD6" w:rsidRDefault="00000000">
      <w:pPr>
        <w:jc w:val="center"/>
        <w:rPr>
          <w:b/>
          <w:bCs/>
          <w:sz w:val="24"/>
          <w:szCs w:val="24"/>
        </w:rPr>
      </w:pPr>
      <w:r w:rsidRPr="00AA6BD6">
        <w:rPr>
          <w:b/>
          <w:bCs/>
          <w:sz w:val="24"/>
          <w:szCs w:val="24"/>
        </w:rPr>
        <w:t>BDA400 - Data Science Tools and Techniques</w:t>
      </w:r>
    </w:p>
    <w:p w14:paraId="0DAF8F52" w14:textId="604233C4" w:rsidR="00F01492" w:rsidRPr="00AA6BD6" w:rsidRDefault="00000000" w:rsidP="00F01492">
      <w:pPr>
        <w:jc w:val="center"/>
        <w:rPr>
          <w:b/>
          <w:bCs/>
          <w:sz w:val="24"/>
          <w:szCs w:val="24"/>
        </w:rPr>
      </w:pPr>
      <w:r w:rsidRPr="00AA6BD6">
        <w:rPr>
          <w:b/>
          <w:bCs/>
          <w:sz w:val="24"/>
          <w:szCs w:val="24"/>
        </w:rPr>
        <w:t xml:space="preserve">Student: </w:t>
      </w:r>
      <w:r w:rsidRPr="00AA6BD6">
        <w:rPr>
          <w:sz w:val="24"/>
          <w:szCs w:val="24"/>
        </w:rPr>
        <w:t xml:space="preserve">Nidhi </w:t>
      </w:r>
    </w:p>
    <w:p w14:paraId="7470F50C" w14:textId="068C5C3B" w:rsidR="00965405" w:rsidRDefault="00F01492" w:rsidP="00B96097">
      <w:pPr>
        <w:jc w:val="center"/>
        <w:rPr>
          <w:b/>
          <w:bCs/>
          <w:sz w:val="24"/>
          <w:szCs w:val="24"/>
        </w:rPr>
      </w:pPr>
      <w:r w:rsidRPr="00B96097">
        <w:rPr>
          <w:b/>
          <w:bCs/>
          <w:sz w:val="24"/>
          <w:szCs w:val="24"/>
        </w:rPr>
        <w:t xml:space="preserve">GitHub repository: </w:t>
      </w:r>
      <w:r w:rsidRPr="00AA6BD6">
        <w:rPr>
          <w:sz w:val="24"/>
          <w:szCs w:val="24"/>
        </w:rPr>
        <w:t>https://github.com/Nidhi8975/TechnicalAnalysis/tree/main/Assignment6_Visualization</w:t>
      </w:r>
      <w:r w:rsidRPr="00B96097">
        <w:rPr>
          <w:b/>
          <w:bCs/>
          <w:sz w:val="24"/>
          <w:szCs w:val="24"/>
        </w:rPr>
        <w:t xml:space="preserve"> </w:t>
      </w:r>
    </w:p>
    <w:p w14:paraId="15B5CFE8" w14:textId="77777777" w:rsidR="00C60926" w:rsidRPr="00C60926" w:rsidRDefault="00C60926">
      <w:pPr>
        <w:rPr>
          <w:b/>
          <w:bCs/>
          <w:sz w:val="28"/>
          <w:szCs w:val="28"/>
        </w:rPr>
      </w:pPr>
      <w:r w:rsidRPr="00C60926">
        <w:rPr>
          <w:b/>
          <w:bCs/>
          <w:sz w:val="28"/>
          <w:szCs w:val="28"/>
        </w:rPr>
        <w:t>Project Description</w:t>
      </w:r>
    </w:p>
    <w:p w14:paraId="307FDEC2" w14:textId="0B2496B2" w:rsidR="0082220B" w:rsidRPr="00B96097" w:rsidRDefault="00FA0F8D">
      <w:pPr>
        <w:rPr>
          <w:sz w:val="24"/>
          <w:szCs w:val="24"/>
        </w:rPr>
      </w:pPr>
      <w:r w:rsidRPr="00B96097">
        <w:rPr>
          <w:sz w:val="24"/>
          <w:szCs w:val="24"/>
        </w:rPr>
        <w:t>For this assignment, I developed an interactive portfolio dashboard using R Shiny. The application allows users to select a stock, choose a date range, view different chart types, display technical indicators, and generate basic trading signals based on moving average crossovers</w:t>
      </w:r>
      <w:r w:rsidR="0082220B" w:rsidRPr="00B96097">
        <w:rPr>
          <w:sz w:val="24"/>
          <w:szCs w:val="24"/>
        </w:rPr>
        <w:t>.</w:t>
      </w:r>
    </w:p>
    <w:p w14:paraId="286378E8" w14:textId="6141B314" w:rsidR="00965405" w:rsidRPr="00B96097" w:rsidRDefault="00000000">
      <w:pPr>
        <w:rPr>
          <w:sz w:val="24"/>
          <w:szCs w:val="24"/>
        </w:rPr>
      </w:pPr>
      <w:r w:rsidRPr="00B96097">
        <w:rPr>
          <w:sz w:val="24"/>
          <w:szCs w:val="24"/>
        </w:rPr>
        <w:t>The dashboard can overlay a short and a long moving average on the price chart, and it can show RSI and MACD in panels under the chart. Each indicator has its own on/off checkbox. RSI and MACD use a different scale from price, so they get their own panels that share the same dates.</w:t>
      </w:r>
    </w:p>
    <w:p w14:paraId="0B221442" w14:textId="77777777" w:rsidR="00965405" w:rsidRPr="00B96097" w:rsidRDefault="00000000">
      <w:pPr>
        <w:rPr>
          <w:sz w:val="24"/>
          <w:szCs w:val="24"/>
        </w:rPr>
      </w:pPr>
      <w:r w:rsidRPr="00B96097">
        <w:rPr>
          <w:sz w:val="24"/>
          <w:szCs w:val="24"/>
        </w:rPr>
        <w:t xml:space="preserve">The trading rule is a moving average crossover: Buy when the short average crosses above the long one, </w:t>
      </w:r>
      <w:proofErr w:type="gramStart"/>
      <w:r w:rsidRPr="00B96097">
        <w:rPr>
          <w:sz w:val="24"/>
          <w:szCs w:val="24"/>
        </w:rPr>
        <w:t>Sell</w:t>
      </w:r>
      <w:proofErr w:type="gramEnd"/>
      <w:r w:rsidRPr="00B96097">
        <w:rPr>
          <w:sz w:val="24"/>
          <w:szCs w:val="24"/>
        </w:rPr>
        <w:t xml:space="preserve"> when it crosses below, and </w:t>
      </w:r>
      <w:proofErr w:type="gramStart"/>
      <w:r w:rsidRPr="00B96097">
        <w:rPr>
          <w:sz w:val="24"/>
          <w:szCs w:val="24"/>
        </w:rPr>
        <w:t>Hold</w:t>
      </w:r>
      <w:proofErr w:type="gramEnd"/>
      <w:r w:rsidRPr="00B96097">
        <w:rPr>
          <w:sz w:val="24"/>
          <w:szCs w:val="24"/>
        </w:rPr>
        <w:t xml:space="preserve"> otherwise. Buy and Sell bars are marked on the chart with arrows and labels. The user can change both moving average lengths and turn on an RSI filter that skips Buy signals when RSI is high. A Signals tab lists every Buy and Sell with its date and price.</w:t>
      </w:r>
    </w:p>
    <w:p w14:paraId="356FCF64" w14:textId="77777777" w:rsidR="00965405" w:rsidRDefault="00000000">
      <w:pPr>
        <w:rPr>
          <w:sz w:val="24"/>
          <w:szCs w:val="24"/>
        </w:rPr>
      </w:pPr>
      <w:r w:rsidRPr="00B96097">
        <w:rPr>
          <w:sz w:val="24"/>
          <w:szCs w:val="24"/>
        </w:rPr>
        <w:t>If Yahoo Finance cannot be reached, the app shows a clear message, and the user can switch to an uploaded CSV file or to built-in demo data that works offline.</w:t>
      </w:r>
    </w:p>
    <w:p w14:paraId="2AFE12EF" w14:textId="77777777" w:rsidR="00A4033B" w:rsidRPr="00A4033B" w:rsidRDefault="00A4033B" w:rsidP="00A4033B">
      <w:pPr>
        <w:rPr>
          <w:b/>
          <w:bCs/>
          <w:sz w:val="28"/>
          <w:szCs w:val="28"/>
        </w:rPr>
      </w:pPr>
      <w:r w:rsidRPr="00A4033B">
        <w:rPr>
          <w:b/>
          <w:bCs/>
          <w:sz w:val="28"/>
          <w:szCs w:val="28"/>
        </w:rPr>
        <w:t>How to Run It</w:t>
      </w:r>
    </w:p>
    <w:p w14:paraId="70292EE4" w14:textId="77777777" w:rsidR="00A4033B" w:rsidRPr="00A4033B" w:rsidRDefault="00A4033B" w:rsidP="00A4033B">
      <w:pPr>
        <w:rPr>
          <w:sz w:val="24"/>
          <w:szCs w:val="24"/>
        </w:rPr>
      </w:pPr>
      <w:r w:rsidRPr="00A4033B">
        <w:rPr>
          <w:sz w:val="24"/>
          <w:szCs w:val="24"/>
        </w:rPr>
        <w:t>1. Install the required packages once by running:</w:t>
      </w:r>
    </w:p>
    <w:p w14:paraId="76F8D962" w14:textId="77777777" w:rsidR="00A4033B" w:rsidRPr="00A4033B" w:rsidRDefault="00A4033B" w:rsidP="00A4033B">
      <w:pPr>
        <w:rPr>
          <w:sz w:val="24"/>
          <w:szCs w:val="24"/>
        </w:rPr>
      </w:pPr>
      <w:r w:rsidRPr="00A4033B">
        <w:rPr>
          <w:sz w:val="24"/>
          <w:szCs w:val="24"/>
        </w:rPr>
        <w:t xml:space="preserve">   </w:t>
      </w:r>
      <w:proofErr w:type="spellStart"/>
      <w:proofErr w:type="gramStart"/>
      <w:r w:rsidRPr="00A4033B">
        <w:rPr>
          <w:sz w:val="24"/>
          <w:szCs w:val="24"/>
        </w:rPr>
        <w:t>install.packages</w:t>
      </w:r>
      <w:proofErr w:type="spellEnd"/>
      <w:proofErr w:type="gramEnd"/>
      <w:r w:rsidRPr="00A4033B">
        <w:rPr>
          <w:sz w:val="24"/>
          <w:szCs w:val="24"/>
        </w:rPr>
        <w:t>(</w:t>
      </w:r>
      <w:proofErr w:type="gramStart"/>
      <w:r w:rsidRPr="00A4033B">
        <w:rPr>
          <w:sz w:val="24"/>
          <w:szCs w:val="24"/>
        </w:rPr>
        <w:t>c(</w:t>
      </w:r>
      <w:proofErr w:type="gramEnd"/>
      <w:r w:rsidRPr="00A4033B">
        <w:rPr>
          <w:sz w:val="24"/>
          <w:szCs w:val="24"/>
        </w:rPr>
        <w:t>"shiny", "ggplot2", "</w:t>
      </w:r>
      <w:proofErr w:type="spellStart"/>
      <w:r w:rsidRPr="00A4033B">
        <w:rPr>
          <w:sz w:val="24"/>
          <w:szCs w:val="24"/>
        </w:rPr>
        <w:t>quantmod</w:t>
      </w:r>
      <w:proofErr w:type="spellEnd"/>
      <w:r w:rsidRPr="00A4033B">
        <w:rPr>
          <w:sz w:val="24"/>
          <w:szCs w:val="24"/>
        </w:rPr>
        <w:t>", "TTR"))</w:t>
      </w:r>
    </w:p>
    <w:p w14:paraId="43B88ED8" w14:textId="77777777" w:rsidR="00A4033B" w:rsidRPr="00A4033B" w:rsidRDefault="00A4033B" w:rsidP="00A4033B">
      <w:pPr>
        <w:rPr>
          <w:sz w:val="24"/>
          <w:szCs w:val="24"/>
        </w:rPr>
      </w:pPr>
      <w:r w:rsidRPr="00A4033B">
        <w:rPr>
          <w:sz w:val="24"/>
          <w:szCs w:val="24"/>
        </w:rPr>
        <w:lastRenderedPageBreak/>
        <w:t xml:space="preserve">2. Open </w:t>
      </w:r>
      <w:proofErr w:type="spellStart"/>
      <w:proofErr w:type="gramStart"/>
      <w:r w:rsidRPr="00A4033B">
        <w:rPr>
          <w:sz w:val="24"/>
          <w:szCs w:val="24"/>
        </w:rPr>
        <w:t>app.R</w:t>
      </w:r>
      <w:proofErr w:type="spellEnd"/>
      <w:proofErr w:type="gramEnd"/>
      <w:r w:rsidRPr="00A4033B">
        <w:rPr>
          <w:sz w:val="24"/>
          <w:szCs w:val="24"/>
        </w:rPr>
        <w:t xml:space="preserve"> in RStudio.</w:t>
      </w:r>
    </w:p>
    <w:p w14:paraId="1A4CD341" w14:textId="77777777" w:rsidR="00A4033B" w:rsidRPr="00A4033B" w:rsidRDefault="00A4033B" w:rsidP="00A4033B">
      <w:pPr>
        <w:rPr>
          <w:sz w:val="24"/>
          <w:szCs w:val="24"/>
        </w:rPr>
      </w:pPr>
      <w:r w:rsidRPr="00A4033B">
        <w:rPr>
          <w:sz w:val="24"/>
          <w:szCs w:val="24"/>
        </w:rPr>
        <w:t>3. Click Run App to launch the dashboard.</w:t>
      </w:r>
    </w:p>
    <w:p w14:paraId="105135D7" w14:textId="77777777" w:rsidR="00A4033B" w:rsidRPr="00A4033B" w:rsidRDefault="00A4033B" w:rsidP="00A4033B">
      <w:pPr>
        <w:rPr>
          <w:sz w:val="24"/>
          <w:szCs w:val="24"/>
        </w:rPr>
      </w:pPr>
      <w:r w:rsidRPr="00A4033B">
        <w:rPr>
          <w:sz w:val="24"/>
          <w:szCs w:val="24"/>
        </w:rPr>
        <w:t>4. To try the application without internet access, select Demo data (offline) as the data source.</w:t>
      </w:r>
    </w:p>
    <w:p w14:paraId="0F9B3B77" w14:textId="77777777" w:rsidR="00965405" w:rsidRPr="00B96097" w:rsidRDefault="00000000">
      <w:pPr>
        <w:rPr>
          <w:sz w:val="24"/>
          <w:szCs w:val="24"/>
        </w:rPr>
      </w:pPr>
      <w:r w:rsidRPr="00B96097">
        <w:rPr>
          <w:sz w:val="24"/>
          <w:szCs w:val="24"/>
        </w:rPr>
        <w:t>With the demo data and the default 20 and 50 period moving averages on the daily time frame, the Signals tab should show 5 Buy signals and 4 Sell signals (first Buy on 2023-04-19, first Sell on 2023-06-15).</w:t>
      </w:r>
    </w:p>
    <w:p w14:paraId="62CB9EC6" w14:textId="77777777" w:rsidR="00B96097" w:rsidRDefault="00000000">
      <w:pPr>
        <w:rPr>
          <w:b/>
          <w:bCs/>
          <w:sz w:val="28"/>
          <w:szCs w:val="28"/>
        </w:rPr>
      </w:pPr>
      <w:r w:rsidRPr="00B96097">
        <w:rPr>
          <w:b/>
          <w:bCs/>
          <w:sz w:val="28"/>
          <w:szCs w:val="28"/>
        </w:rPr>
        <w:t>AI help</w:t>
      </w:r>
    </w:p>
    <w:p w14:paraId="03CA06B4" w14:textId="6990604F" w:rsidR="00F346E6" w:rsidRPr="00B96097" w:rsidRDefault="00F346E6">
      <w:pPr>
        <w:rPr>
          <w:b/>
          <w:bCs/>
          <w:sz w:val="28"/>
          <w:szCs w:val="28"/>
        </w:rPr>
      </w:pPr>
      <w:r w:rsidRPr="00B96097">
        <w:rPr>
          <w:sz w:val="24"/>
          <w:szCs w:val="24"/>
        </w:rPr>
        <w:t>I used Microsoft Copilot to help me understand the assignment requirements, review some R code, and troubleshoot issues during development. I modified the code, tested the application, and prepared the final submission myself. I am responsible for the accuracy of the work submitted.</w:t>
      </w:r>
    </w:p>
    <w:p w14:paraId="11749FE0" w14:textId="5D00D1B8" w:rsidR="00631EB1" w:rsidRPr="00B96097" w:rsidRDefault="00631EB1">
      <w:pPr>
        <w:rPr>
          <w:sz w:val="24"/>
          <w:szCs w:val="24"/>
        </w:rPr>
      </w:pPr>
      <w:r w:rsidRPr="00B96097">
        <w:rPr>
          <w:sz w:val="24"/>
          <w:szCs w:val="24"/>
        </w:rPr>
        <w:t>I reviewed the application logic and tested portions of the code to verify that the dashboard components, indicators, and signal-generation rules were implemented according to the assignment requirements.</w:t>
      </w:r>
    </w:p>
    <w:p w14:paraId="54D5C970" w14:textId="77777777" w:rsidR="00B96097" w:rsidRPr="00B96097" w:rsidRDefault="00926902">
      <w:pPr>
        <w:rPr>
          <w:b/>
          <w:bCs/>
          <w:sz w:val="28"/>
          <w:szCs w:val="28"/>
        </w:rPr>
      </w:pPr>
      <w:r w:rsidRPr="00B96097">
        <w:rPr>
          <w:b/>
          <w:bCs/>
          <w:sz w:val="28"/>
          <w:szCs w:val="28"/>
        </w:rPr>
        <w:t>Conclusion</w:t>
      </w:r>
    </w:p>
    <w:p w14:paraId="4A514786" w14:textId="529FBB00" w:rsidR="0056353B" w:rsidRPr="00B96097" w:rsidRDefault="0056353B">
      <w:pPr>
        <w:rPr>
          <w:b/>
          <w:bCs/>
          <w:sz w:val="24"/>
          <w:szCs w:val="24"/>
        </w:rPr>
      </w:pPr>
      <w:r w:rsidRPr="00B96097">
        <w:rPr>
          <w:sz w:val="24"/>
          <w:szCs w:val="24"/>
        </w:rPr>
        <w:t>This assignment helped me gain experience building an interactive dashboard using R Shiny and applying technical analysis concepts such as moving averages, RSI, MACD, and trading signals. It also helped me improve my understanding of data visualization, user interaction, and integrating multiple features into a single application.</w:t>
      </w:r>
    </w:p>
    <w:p w14:paraId="794AB5B4" w14:textId="551025A0" w:rsidR="00965405" w:rsidRPr="00B96097" w:rsidRDefault="00965405">
      <w:pPr>
        <w:jc w:val="center"/>
        <w:rPr>
          <w:sz w:val="24"/>
          <w:szCs w:val="24"/>
        </w:rPr>
      </w:pPr>
    </w:p>
    <w:sectPr w:rsidR="00965405" w:rsidRPr="00B960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3662FC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9669885">
    <w:abstractNumId w:val="8"/>
  </w:num>
  <w:num w:numId="2" w16cid:durableId="880744517">
    <w:abstractNumId w:val="6"/>
  </w:num>
  <w:num w:numId="3" w16cid:durableId="85423333">
    <w:abstractNumId w:val="5"/>
  </w:num>
  <w:num w:numId="4" w16cid:durableId="2090615193">
    <w:abstractNumId w:val="4"/>
  </w:num>
  <w:num w:numId="5" w16cid:durableId="2104954460">
    <w:abstractNumId w:val="7"/>
  </w:num>
  <w:num w:numId="6" w16cid:durableId="107773886">
    <w:abstractNumId w:val="3"/>
  </w:num>
  <w:num w:numId="7" w16cid:durableId="333995161">
    <w:abstractNumId w:val="2"/>
  </w:num>
  <w:num w:numId="8" w16cid:durableId="1535264661">
    <w:abstractNumId w:val="1"/>
  </w:num>
  <w:num w:numId="9" w16cid:durableId="2044940905">
    <w:abstractNumId w:val="0"/>
  </w:num>
  <w:num w:numId="10" w16cid:durableId="1872257090">
    <w:abstractNumId w:val="7"/>
  </w:num>
  <w:num w:numId="11" w16cid:durableId="9481266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72C"/>
    <w:rsid w:val="0015074B"/>
    <w:rsid w:val="0029569F"/>
    <w:rsid w:val="0029639D"/>
    <w:rsid w:val="002978E8"/>
    <w:rsid w:val="00326F90"/>
    <w:rsid w:val="0056353B"/>
    <w:rsid w:val="005E4AE9"/>
    <w:rsid w:val="00631EB1"/>
    <w:rsid w:val="006642F1"/>
    <w:rsid w:val="00785955"/>
    <w:rsid w:val="0079596E"/>
    <w:rsid w:val="0082220B"/>
    <w:rsid w:val="008A3151"/>
    <w:rsid w:val="00926902"/>
    <w:rsid w:val="00965405"/>
    <w:rsid w:val="00A4033B"/>
    <w:rsid w:val="00AA1D8D"/>
    <w:rsid w:val="00AA6BD6"/>
    <w:rsid w:val="00B47730"/>
    <w:rsid w:val="00B96097"/>
    <w:rsid w:val="00C60926"/>
    <w:rsid w:val="00C74245"/>
    <w:rsid w:val="00CB0664"/>
    <w:rsid w:val="00DA668A"/>
    <w:rsid w:val="00F01492"/>
    <w:rsid w:val="00F346E6"/>
    <w:rsid w:val="00F82BA7"/>
    <w:rsid w:val="00FA0F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C693DDD-CEA8-4257-A8B8-657F7689B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74245"/>
    <w:rPr>
      <w:color w:val="0000FF" w:themeColor="hyperlink"/>
      <w:u w:val="single"/>
    </w:rPr>
  </w:style>
  <w:style w:type="character" w:styleId="UnresolvedMention">
    <w:name w:val="Unresolved Mention"/>
    <w:basedOn w:val="DefaultParagraphFont"/>
    <w:uiPriority w:val="99"/>
    <w:semiHidden/>
    <w:unhideWhenUsed/>
    <w:rsid w:val="00C742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Pages>
  <Words>448</Words>
  <Characters>2260</Characters>
  <Application>Microsoft Office Word</Application>
  <DocSecurity>0</DocSecurity>
  <Lines>50</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Sourabh Bhola</cp:lastModifiedBy>
  <cp:revision>21</cp:revision>
  <dcterms:created xsi:type="dcterms:W3CDTF">2013-12-23T23:15:00Z</dcterms:created>
  <dcterms:modified xsi:type="dcterms:W3CDTF">2026-10-28T19:26:00Z</dcterms:modified>
  <cp:category/>
</cp:coreProperties>
</file>