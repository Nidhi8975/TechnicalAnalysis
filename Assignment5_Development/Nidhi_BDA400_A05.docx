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B37E" w14:textId="665D5978" w:rsidR="00831796" w:rsidRPr="00D728CA" w:rsidRDefault="00D75F34" w:rsidP="002017FA">
      <w:pPr>
        <w:rPr>
          <w:rFonts w:asciiTheme="majorHAnsi" w:hAnsiTheme="majorHAnsi" w:cstheme="majorHAnsi"/>
          <w:b/>
          <w:bCs/>
          <w:sz w:val="24"/>
          <w:szCs w:val="24"/>
        </w:rPr>
      </w:pPr>
      <w:r w:rsidRPr="00D728CA">
        <w:rPr>
          <w:rFonts w:asciiTheme="majorHAnsi" w:hAnsiTheme="majorHAnsi" w:cstheme="majorHAnsi"/>
          <w:b/>
          <w:bCs/>
          <w:sz w:val="24"/>
          <w:szCs w:val="24"/>
        </w:rPr>
        <w:t>Name: Nidhi</w:t>
      </w:r>
      <w:r w:rsidRPr="00D728CA">
        <w:rPr>
          <w:rFonts w:asciiTheme="majorHAnsi" w:hAnsiTheme="majorHAnsi" w:cstheme="majorHAnsi"/>
          <w:b/>
          <w:bCs/>
          <w:sz w:val="24"/>
          <w:szCs w:val="24"/>
        </w:rPr>
        <w:br/>
        <w:t>Course: BDA400 - Data Science Tools and Techniques</w:t>
      </w:r>
      <w:r w:rsidRPr="00D728CA">
        <w:rPr>
          <w:rFonts w:asciiTheme="majorHAnsi" w:hAnsiTheme="majorHAnsi" w:cstheme="majorHAnsi"/>
          <w:b/>
          <w:bCs/>
          <w:sz w:val="24"/>
          <w:szCs w:val="24"/>
        </w:rPr>
        <w:br/>
        <w:t>Assignment 5</w:t>
      </w:r>
      <w:r w:rsidR="008E0554">
        <w:rPr>
          <w:rFonts w:asciiTheme="majorHAnsi" w:hAnsiTheme="majorHAnsi" w:cstheme="majorHAnsi"/>
          <w:b/>
          <w:bCs/>
          <w:sz w:val="24"/>
          <w:szCs w:val="24"/>
        </w:rPr>
        <w:t xml:space="preserve"> </w:t>
      </w:r>
      <w:r w:rsidR="008E0554" w:rsidRPr="008E0554">
        <w:rPr>
          <w:rFonts w:asciiTheme="majorHAnsi" w:hAnsiTheme="majorHAnsi" w:cstheme="majorHAnsi"/>
          <w:b/>
          <w:bCs/>
          <w:sz w:val="24"/>
          <w:szCs w:val="24"/>
        </w:rPr>
        <w:t>Technical Analysis using R, Development Phase</w:t>
      </w:r>
    </w:p>
    <w:p w14:paraId="64FD4F5C" w14:textId="41C43532" w:rsidR="00831796" w:rsidRPr="00D728CA" w:rsidRDefault="00831796" w:rsidP="004175EF">
      <w:pPr>
        <w:rPr>
          <w:rFonts w:asciiTheme="majorHAnsi" w:hAnsiTheme="majorHAnsi" w:cstheme="majorHAnsi"/>
          <w:b/>
          <w:bCs/>
          <w:sz w:val="24"/>
          <w:szCs w:val="24"/>
        </w:rPr>
      </w:pPr>
      <w:r w:rsidRPr="00D728CA">
        <w:rPr>
          <w:rFonts w:asciiTheme="majorHAnsi" w:hAnsiTheme="majorHAnsi" w:cstheme="majorHAnsi"/>
          <w:b/>
          <w:bCs/>
          <w:sz w:val="24"/>
          <w:szCs w:val="24"/>
        </w:rPr>
        <w:t>GitHub Repository:</w:t>
      </w:r>
      <w:r w:rsidR="004175EF">
        <w:rPr>
          <w:rFonts w:asciiTheme="majorHAnsi" w:hAnsiTheme="majorHAnsi" w:cstheme="majorHAnsi"/>
          <w:b/>
          <w:bCs/>
          <w:sz w:val="24"/>
          <w:szCs w:val="24"/>
        </w:rPr>
        <w:t xml:space="preserve">  </w:t>
      </w:r>
      <w:r w:rsidR="004175EF" w:rsidRPr="004175EF">
        <w:rPr>
          <w:rStyle w:val="Heading3Char"/>
        </w:rPr>
        <w:t>https://github.com/Nidhi8975/TechnicalAnalysis/tree/main/Assignment5_Development</w:t>
      </w:r>
      <w:r w:rsidR="004175EF" w:rsidRPr="00D728CA">
        <w:rPr>
          <w:rFonts w:asciiTheme="majorHAnsi" w:hAnsiTheme="majorHAnsi" w:cstheme="majorHAnsi"/>
          <w:b/>
          <w:bCs/>
          <w:sz w:val="24"/>
          <w:szCs w:val="24"/>
        </w:rPr>
        <w:t xml:space="preserve"> </w:t>
      </w:r>
    </w:p>
    <w:p w14:paraId="29B3C66F" w14:textId="77777777" w:rsidR="004A576C" w:rsidRPr="006F3873" w:rsidRDefault="00D75F34" w:rsidP="006F3873">
      <w:pPr>
        <w:rPr>
          <w:b/>
          <w:bCs/>
          <w:sz w:val="28"/>
          <w:szCs w:val="28"/>
        </w:rPr>
      </w:pPr>
      <w:r w:rsidRPr="006F3873">
        <w:rPr>
          <w:b/>
          <w:bCs/>
          <w:sz w:val="28"/>
          <w:szCs w:val="28"/>
        </w:rPr>
        <w:t>How to run my code</w:t>
      </w:r>
    </w:p>
    <w:p w14:paraId="70D0466B" w14:textId="69B83F7F" w:rsidR="004A576C" w:rsidRPr="00D728CA" w:rsidRDefault="006D4619">
      <w:pPr>
        <w:pStyle w:val="ListNumber"/>
        <w:rPr>
          <w:rFonts w:asciiTheme="majorHAnsi" w:hAnsiTheme="majorHAnsi" w:cstheme="majorHAnsi"/>
          <w:sz w:val="24"/>
          <w:szCs w:val="24"/>
        </w:rPr>
      </w:pPr>
      <w:r>
        <w:rPr>
          <w:rFonts w:asciiTheme="majorHAnsi" w:hAnsiTheme="majorHAnsi" w:cstheme="majorHAnsi"/>
          <w:sz w:val="24"/>
          <w:szCs w:val="24"/>
        </w:rPr>
        <w:t>C</w:t>
      </w:r>
      <w:r w:rsidR="00D75F34" w:rsidRPr="00D728CA">
        <w:rPr>
          <w:rFonts w:asciiTheme="majorHAnsi" w:hAnsiTheme="majorHAnsi" w:cstheme="majorHAnsi"/>
          <w:sz w:val="24"/>
          <w:szCs w:val="24"/>
        </w:rPr>
        <w:t>lone the folder Assignment5_Development from my TechnicalAnalysis repository.</w:t>
      </w:r>
    </w:p>
    <w:p w14:paraId="012A7C9F" w14:textId="77777777" w:rsidR="004A576C" w:rsidRPr="00D728CA" w:rsidRDefault="00D75F34">
      <w:pPr>
        <w:pStyle w:val="ListNumber"/>
        <w:rPr>
          <w:rFonts w:asciiTheme="majorHAnsi" w:hAnsiTheme="majorHAnsi" w:cstheme="majorHAnsi"/>
          <w:sz w:val="24"/>
          <w:szCs w:val="24"/>
        </w:rPr>
      </w:pPr>
      <w:r w:rsidRPr="00D728CA">
        <w:rPr>
          <w:rFonts w:asciiTheme="majorHAnsi" w:hAnsiTheme="majorHAnsi" w:cstheme="majorHAnsi"/>
          <w:sz w:val="24"/>
          <w:szCs w:val="24"/>
        </w:rPr>
        <w:t>Open RStudio and open run_examples.R.</w:t>
      </w:r>
    </w:p>
    <w:p w14:paraId="55FB9C14" w14:textId="77777777" w:rsidR="004A576C" w:rsidRPr="00D728CA" w:rsidRDefault="00D75F34">
      <w:pPr>
        <w:pStyle w:val="ListNumber"/>
        <w:rPr>
          <w:rFonts w:asciiTheme="majorHAnsi" w:hAnsiTheme="majorHAnsi" w:cstheme="majorHAnsi"/>
          <w:sz w:val="24"/>
          <w:szCs w:val="24"/>
        </w:rPr>
      </w:pPr>
      <w:r w:rsidRPr="00D728CA">
        <w:rPr>
          <w:rFonts w:asciiTheme="majorHAnsi" w:hAnsiTheme="majorHAnsi" w:cstheme="majorHAnsi"/>
          <w:sz w:val="24"/>
          <w:szCs w:val="24"/>
        </w:rPr>
        <w:t>Set the working directory to the folder: Session &gt; Set Working Directory &gt; To Source File Location.</w:t>
      </w:r>
    </w:p>
    <w:p w14:paraId="309F8D93" w14:textId="77777777" w:rsidR="004A576C" w:rsidRPr="00D728CA" w:rsidRDefault="00D75F34">
      <w:pPr>
        <w:pStyle w:val="ListNumber"/>
        <w:rPr>
          <w:rFonts w:asciiTheme="majorHAnsi" w:hAnsiTheme="majorHAnsi" w:cstheme="majorHAnsi"/>
          <w:sz w:val="24"/>
          <w:szCs w:val="24"/>
        </w:rPr>
      </w:pPr>
      <w:r w:rsidRPr="00D728CA">
        <w:rPr>
          <w:rFonts w:asciiTheme="majorHAnsi" w:hAnsiTheme="majorHAnsi" w:cstheme="majorHAnsi"/>
          <w:sz w:val="24"/>
          <w:szCs w:val="24"/>
        </w:rPr>
        <w:t>Click Source. It loads the nine function files and runs every example. The expected results are in the comments next to each line.</w:t>
      </w:r>
    </w:p>
    <w:p w14:paraId="03FEF184" w14:textId="77777777" w:rsidR="00600CB8" w:rsidRPr="00D728CA" w:rsidRDefault="00D75F34" w:rsidP="00600CB8">
      <w:pPr>
        <w:pStyle w:val="ListNumber"/>
        <w:rPr>
          <w:rFonts w:asciiTheme="majorHAnsi" w:hAnsiTheme="majorHAnsi" w:cstheme="majorHAnsi"/>
          <w:sz w:val="24"/>
          <w:szCs w:val="24"/>
        </w:rPr>
      </w:pPr>
      <w:r w:rsidRPr="00D728CA">
        <w:rPr>
          <w:rFonts w:asciiTheme="majorHAnsi" w:hAnsiTheme="majorHAnsi" w:cstheme="majorHAnsi"/>
          <w:sz w:val="24"/>
          <w:szCs w:val="24"/>
        </w:rPr>
        <w:t>Each indicator is also in its own file (</w:t>
      </w:r>
      <w:proofErr w:type="gramStart"/>
      <w:r w:rsidRPr="00D728CA">
        <w:rPr>
          <w:rFonts w:asciiTheme="majorHAnsi" w:hAnsiTheme="majorHAnsi" w:cstheme="majorHAnsi"/>
          <w:sz w:val="24"/>
          <w:szCs w:val="24"/>
        </w:rPr>
        <w:t>sma.R</w:t>
      </w:r>
      <w:proofErr w:type="gramEnd"/>
      <w:r w:rsidRPr="00D728CA">
        <w:rPr>
          <w:rFonts w:asciiTheme="majorHAnsi" w:hAnsiTheme="majorHAnsi" w:cstheme="majorHAnsi"/>
          <w:sz w:val="24"/>
          <w:szCs w:val="24"/>
        </w:rPr>
        <w:t xml:space="preserve">, </w:t>
      </w:r>
      <w:proofErr w:type="gramStart"/>
      <w:r w:rsidRPr="00D728CA">
        <w:rPr>
          <w:rFonts w:asciiTheme="majorHAnsi" w:hAnsiTheme="majorHAnsi" w:cstheme="majorHAnsi"/>
          <w:sz w:val="24"/>
          <w:szCs w:val="24"/>
        </w:rPr>
        <w:t>ema.R</w:t>
      </w:r>
      <w:proofErr w:type="gramEnd"/>
      <w:r w:rsidRPr="00D728CA">
        <w:rPr>
          <w:rFonts w:asciiTheme="majorHAnsi" w:hAnsiTheme="majorHAnsi" w:cstheme="majorHAnsi"/>
          <w:sz w:val="24"/>
          <w:szCs w:val="24"/>
        </w:rPr>
        <w:t xml:space="preserve">, </w:t>
      </w:r>
      <w:proofErr w:type="gramStart"/>
      <w:r w:rsidRPr="00D728CA">
        <w:rPr>
          <w:rFonts w:asciiTheme="majorHAnsi" w:hAnsiTheme="majorHAnsi" w:cstheme="majorHAnsi"/>
          <w:sz w:val="24"/>
          <w:szCs w:val="24"/>
        </w:rPr>
        <w:t>macd.R</w:t>
      </w:r>
      <w:proofErr w:type="gramEnd"/>
      <w:r w:rsidRPr="00D728CA">
        <w:rPr>
          <w:rFonts w:asciiTheme="majorHAnsi" w:hAnsiTheme="majorHAnsi" w:cstheme="majorHAnsi"/>
          <w:sz w:val="24"/>
          <w:szCs w:val="24"/>
        </w:rPr>
        <w:t xml:space="preserve">, </w:t>
      </w:r>
      <w:proofErr w:type="gramStart"/>
      <w:r w:rsidRPr="00D728CA">
        <w:rPr>
          <w:rFonts w:asciiTheme="majorHAnsi" w:hAnsiTheme="majorHAnsi" w:cstheme="majorHAnsi"/>
          <w:sz w:val="24"/>
          <w:szCs w:val="24"/>
        </w:rPr>
        <w:t>stdev.R</w:t>
      </w:r>
      <w:proofErr w:type="gramEnd"/>
      <w:r w:rsidRPr="00D728CA">
        <w:rPr>
          <w:rFonts w:asciiTheme="majorHAnsi" w:hAnsiTheme="majorHAnsi" w:cstheme="majorHAnsi"/>
          <w:sz w:val="24"/>
          <w:szCs w:val="24"/>
        </w:rPr>
        <w:t xml:space="preserve">, </w:t>
      </w:r>
      <w:proofErr w:type="gramStart"/>
      <w:r w:rsidRPr="00D728CA">
        <w:rPr>
          <w:rFonts w:asciiTheme="majorHAnsi" w:hAnsiTheme="majorHAnsi" w:cstheme="majorHAnsi"/>
          <w:sz w:val="24"/>
          <w:szCs w:val="24"/>
        </w:rPr>
        <w:t>linreg.R</w:t>
      </w:r>
      <w:proofErr w:type="gramEnd"/>
      <w:r w:rsidRPr="00D728CA">
        <w:rPr>
          <w:rFonts w:asciiTheme="majorHAnsi" w:hAnsiTheme="majorHAnsi" w:cstheme="majorHAnsi"/>
          <w:sz w:val="24"/>
          <w:szCs w:val="24"/>
        </w:rPr>
        <w:t xml:space="preserve">, </w:t>
      </w:r>
      <w:proofErr w:type="gramStart"/>
      <w:r w:rsidRPr="00D728CA">
        <w:rPr>
          <w:rFonts w:asciiTheme="majorHAnsi" w:hAnsiTheme="majorHAnsi" w:cstheme="majorHAnsi"/>
          <w:sz w:val="24"/>
          <w:szCs w:val="24"/>
        </w:rPr>
        <w:t>rsi.R</w:t>
      </w:r>
      <w:proofErr w:type="gramEnd"/>
      <w:r w:rsidRPr="00D728CA">
        <w:rPr>
          <w:rFonts w:asciiTheme="majorHAnsi" w:hAnsiTheme="majorHAnsi" w:cstheme="majorHAnsi"/>
          <w:sz w:val="24"/>
          <w:szCs w:val="24"/>
        </w:rPr>
        <w:t>, stoch_</w:t>
      </w:r>
      <w:proofErr w:type="gramStart"/>
      <w:r w:rsidRPr="00D728CA">
        <w:rPr>
          <w:rFonts w:asciiTheme="majorHAnsi" w:hAnsiTheme="majorHAnsi" w:cstheme="majorHAnsi"/>
          <w:sz w:val="24"/>
          <w:szCs w:val="24"/>
        </w:rPr>
        <w:t>rsi.R</w:t>
      </w:r>
      <w:proofErr w:type="gramEnd"/>
      <w:r w:rsidRPr="00D728CA">
        <w:rPr>
          <w:rFonts w:asciiTheme="majorHAnsi" w:hAnsiTheme="majorHAnsi" w:cstheme="majorHAnsi"/>
          <w:sz w:val="24"/>
          <w:szCs w:val="24"/>
        </w:rPr>
        <w:t xml:space="preserve">, </w:t>
      </w:r>
      <w:proofErr w:type="gramStart"/>
      <w:r w:rsidRPr="00D728CA">
        <w:rPr>
          <w:rFonts w:asciiTheme="majorHAnsi" w:hAnsiTheme="majorHAnsi" w:cstheme="majorHAnsi"/>
          <w:sz w:val="24"/>
          <w:szCs w:val="24"/>
        </w:rPr>
        <w:t>crossover.R</w:t>
      </w:r>
      <w:proofErr w:type="gramEnd"/>
      <w:r w:rsidRPr="00D728CA">
        <w:rPr>
          <w:rFonts w:asciiTheme="majorHAnsi" w:hAnsiTheme="majorHAnsi" w:cstheme="majorHAnsi"/>
          <w:sz w:val="24"/>
          <w:szCs w:val="24"/>
        </w:rPr>
        <w:t xml:space="preserve">, </w:t>
      </w:r>
      <w:proofErr w:type="gramStart"/>
      <w:r w:rsidRPr="00D728CA">
        <w:rPr>
          <w:rFonts w:asciiTheme="majorHAnsi" w:hAnsiTheme="majorHAnsi" w:cstheme="majorHAnsi"/>
          <w:sz w:val="24"/>
          <w:szCs w:val="24"/>
        </w:rPr>
        <w:t>crossunder.R</w:t>
      </w:r>
      <w:proofErr w:type="gramEnd"/>
      <w:r w:rsidRPr="00D728CA">
        <w:rPr>
          <w:rFonts w:asciiTheme="majorHAnsi" w:hAnsiTheme="majorHAnsi" w:cstheme="majorHAnsi"/>
          <w:sz w:val="24"/>
          <w:szCs w:val="24"/>
        </w:rPr>
        <w:t xml:space="preserve">). </w:t>
      </w:r>
      <w:proofErr w:type="gramStart"/>
      <w:r w:rsidRPr="00D728CA">
        <w:rPr>
          <w:rFonts w:asciiTheme="majorHAnsi" w:hAnsiTheme="majorHAnsi" w:cstheme="majorHAnsi"/>
          <w:sz w:val="24"/>
          <w:szCs w:val="24"/>
        </w:rPr>
        <w:t>macd.R</w:t>
      </w:r>
      <w:proofErr w:type="gramEnd"/>
      <w:r w:rsidRPr="00D728CA">
        <w:rPr>
          <w:rFonts w:asciiTheme="majorHAnsi" w:hAnsiTheme="majorHAnsi" w:cstheme="majorHAnsi"/>
          <w:sz w:val="24"/>
          <w:szCs w:val="24"/>
        </w:rPr>
        <w:t xml:space="preserve"> needs </w:t>
      </w:r>
      <w:proofErr w:type="gramStart"/>
      <w:r w:rsidRPr="00D728CA">
        <w:rPr>
          <w:rFonts w:asciiTheme="majorHAnsi" w:hAnsiTheme="majorHAnsi" w:cstheme="majorHAnsi"/>
          <w:sz w:val="24"/>
          <w:szCs w:val="24"/>
        </w:rPr>
        <w:t>ema.R</w:t>
      </w:r>
      <w:proofErr w:type="gramEnd"/>
      <w:r w:rsidRPr="00D728CA">
        <w:rPr>
          <w:rFonts w:asciiTheme="majorHAnsi" w:hAnsiTheme="majorHAnsi" w:cstheme="majorHAnsi"/>
          <w:sz w:val="24"/>
          <w:szCs w:val="24"/>
        </w:rPr>
        <w:t>, and stoch_</w:t>
      </w:r>
      <w:proofErr w:type="gramStart"/>
      <w:r w:rsidRPr="00D728CA">
        <w:rPr>
          <w:rFonts w:asciiTheme="majorHAnsi" w:hAnsiTheme="majorHAnsi" w:cstheme="majorHAnsi"/>
          <w:sz w:val="24"/>
          <w:szCs w:val="24"/>
        </w:rPr>
        <w:t>rsi.R</w:t>
      </w:r>
      <w:proofErr w:type="gramEnd"/>
      <w:r w:rsidRPr="00D728CA">
        <w:rPr>
          <w:rFonts w:asciiTheme="majorHAnsi" w:hAnsiTheme="majorHAnsi" w:cstheme="majorHAnsi"/>
          <w:sz w:val="24"/>
          <w:szCs w:val="24"/>
        </w:rPr>
        <w:t xml:space="preserve"> needs </w:t>
      </w:r>
      <w:proofErr w:type="gramStart"/>
      <w:r w:rsidRPr="00D728CA">
        <w:rPr>
          <w:rFonts w:asciiTheme="majorHAnsi" w:hAnsiTheme="majorHAnsi" w:cstheme="majorHAnsi"/>
          <w:sz w:val="24"/>
          <w:szCs w:val="24"/>
        </w:rPr>
        <w:t>rsi.R</w:t>
      </w:r>
      <w:proofErr w:type="gramEnd"/>
      <w:r w:rsidRPr="00D728CA">
        <w:rPr>
          <w:rFonts w:asciiTheme="majorHAnsi" w:hAnsiTheme="majorHAnsi" w:cstheme="majorHAnsi"/>
          <w:sz w:val="24"/>
          <w:szCs w:val="24"/>
        </w:rPr>
        <w:t xml:space="preserve"> and </w:t>
      </w:r>
      <w:proofErr w:type="gramStart"/>
      <w:r w:rsidRPr="00D728CA">
        <w:rPr>
          <w:rFonts w:asciiTheme="majorHAnsi" w:hAnsiTheme="majorHAnsi" w:cstheme="majorHAnsi"/>
          <w:sz w:val="24"/>
          <w:szCs w:val="24"/>
        </w:rPr>
        <w:t>sma.R</w:t>
      </w:r>
      <w:proofErr w:type="gramEnd"/>
      <w:r w:rsidRPr="00D728CA">
        <w:rPr>
          <w:rFonts w:asciiTheme="majorHAnsi" w:hAnsiTheme="majorHAnsi" w:cstheme="majorHAnsi"/>
          <w:sz w:val="24"/>
          <w:szCs w:val="24"/>
        </w:rPr>
        <w:t>, so they load those files automatically if needed.</w:t>
      </w:r>
    </w:p>
    <w:p w14:paraId="12E1304E" w14:textId="77777777" w:rsidR="00844DE6" w:rsidRPr="00D728CA" w:rsidRDefault="00844DE6" w:rsidP="006F3873">
      <w:pPr>
        <w:pStyle w:val="ListNumber"/>
        <w:numPr>
          <w:ilvl w:val="0"/>
          <w:numId w:val="0"/>
        </w:numPr>
        <w:rPr>
          <w:rFonts w:asciiTheme="majorHAnsi" w:hAnsiTheme="majorHAnsi" w:cstheme="majorHAnsi"/>
          <w:sz w:val="24"/>
          <w:szCs w:val="24"/>
        </w:rPr>
      </w:pPr>
    </w:p>
    <w:p w14:paraId="76AD9093" w14:textId="5EA2C107" w:rsidR="00844DE6" w:rsidRDefault="00844DE6" w:rsidP="00600CB8">
      <w:pPr>
        <w:pStyle w:val="ListNumber"/>
        <w:numPr>
          <w:ilvl w:val="0"/>
          <w:numId w:val="0"/>
        </w:numPr>
        <w:ind w:left="360"/>
        <w:rPr>
          <w:rFonts w:asciiTheme="majorHAnsi" w:hAnsiTheme="majorHAnsi" w:cstheme="majorHAnsi"/>
          <w:b/>
          <w:bCs/>
          <w:sz w:val="28"/>
          <w:szCs w:val="28"/>
        </w:rPr>
      </w:pPr>
      <w:r w:rsidRPr="00DE39F2">
        <w:rPr>
          <w:rFonts w:asciiTheme="majorHAnsi" w:hAnsiTheme="majorHAnsi" w:cstheme="majorHAnsi"/>
          <w:b/>
          <w:bCs/>
          <w:sz w:val="28"/>
          <w:szCs w:val="28"/>
        </w:rPr>
        <w:t xml:space="preserve">Figure 1. Output from </w:t>
      </w:r>
      <w:proofErr w:type="spellStart"/>
      <w:r w:rsidRPr="00DE39F2">
        <w:rPr>
          <w:rFonts w:asciiTheme="majorHAnsi" w:hAnsiTheme="majorHAnsi" w:cstheme="majorHAnsi"/>
          <w:b/>
          <w:bCs/>
          <w:sz w:val="28"/>
          <w:szCs w:val="28"/>
        </w:rPr>
        <w:t>run_</w:t>
      </w:r>
      <w:proofErr w:type="gramStart"/>
      <w:r w:rsidRPr="00DE39F2">
        <w:rPr>
          <w:rFonts w:asciiTheme="majorHAnsi" w:hAnsiTheme="majorHAnsi" w:cstheme="majorHAnsi"/>
          <w:b/>
          <w:bCs/>
          <w:sz w:val="28"/>
          <w:szCs w:val="28"/>
        </w:rPr>
        <w:t>examples.R</w:t>
      </w:r>
      <w:proofErr w:type="spellEnd"/>
      <w:proofErr w:type="gramEnd"/>
      <w:r w:rsidRPr="00DE39F2">
        <w:rPr>
          <w:rFonts w:asciiTheme="majorHAnsi" w:hAnsiTheme="majorHAnsi" w:cstheme="majorHAnsi"/>
          <w:b/>
          <w:bCs/>
          <w:sz w:val="28"/>
          <w:szCs w:val="28"/>
        </w:rPr>
        <w:t xml:space="preserve"> executed in RStudio.</w:t>
      </w:r>
    </w:p>
    <w:p w14:paraId="22884FAE" w14:textId="4F51E23B" w:rsidR="00291E07" w:rsidRPr="00291E07" w:rsidRDefault="00291E07" w:rsidP="00600CB8">
      <w:pPr>
        <w:pStyle w:val="ListNumber"/>
        <w:numPr>
          <w:ilvl w:val="0"/>
          <w:numId w:val="0"/>
        </w:numPr>
        <w:ind w:left="360"/>
        <w:rPr>
          <w:rFonts w:asciiTheme="majorHAnsi" w:hAnsiTheme="majorHAnsi" w:cstheme="majorHAnsi"/>
          <w:sz w:val="24"/>
          <w:szCs w:val="24"/>
        </w:rPr>
      </w:pPr>
      <w:r w:rsidRPr="00291E07">
        <w:rPr>
          <w:rFonts w:asciiTheme="majorHAnsi" w:hAnsiTheme="majorHAnsi" w:cstheme="majorHAnsi"/>
          <w:sz w:val="24"/>
          <w:szCs w:val="24"/>
        </w:rPr>
        <w:t xml:space="preserve">The screenshot below shows the successful execution of </w:t>
      </w:r>
      <w:proofErr w:type="spellStart"/>
      <w:r w:rsidRPr="00291E07">
        <w:rPr>
          <w:rFonts w:asciiTheme="majorHAnsi" w:hAnsiTheme="majorHAnsi" w:cstheme="majorHAnsi"/>
          <w:sz w:val="24"/>
          <w:szCs w:val="24"/>
        </w:rPr>
        <w:t>run_</w:t>
      </w:r>
      <w:proofErr w:type="gramStart"/>
      <w:r w:rsidRPr="00291E07">
        <w:rPr>
          <w:rFonts w:asciiTheme="majorHAnsi" w:hAnsiTheme="majorHAnsi" w:cstheme="majorHAnsi"/>
          <w:sz w:val="24"/>
          <w:szCs w:val="24"/>
        </w:rPr>
        <w:t>examples.R</w:t>
      </w:r>
      <w:proofErr w:type="spellEnd"/>
      <w:proofErr w:type="gramEnd"/>
      <w:r w:rsidRPr="00291E07">
        <w:rPr>
          <w:rFonts w:asciiTheme="majorHAnsi" w:hAnsiTheme="majorHAnsi" w:cstheme="majorHAnsi"/>
          <w:sz w:val="24"/>
          <w:szCs w:val="24"/>
        </w:rPr>
        <w:t xml:space="preserve"> and the output generated by the different technical analysis functions.</w:t>
      </w:r>
    </w:p>
    <w:p w14:paraId="54CC40A9" w14:textId="192AAC08" w:rsidR="000C7D41" w:rsidRPr="00D728CA" w:rsidRDefault="000C7D41" w:rsidP="00600CB8">
      <w:pPr>
        <w:pStyle w:val="ListNumber"/>
        <w:numPr>
          <w:ilvl w:val="0"/>
          <w:numId w:val="0"/>
        </w:numPr>
        <w:ind w:left="360"/>
        <w:rPr>
          <w:rFonts w:asciiTheme="majorHAnsi" w:hAnsiTheme="majorHAnsi" w:cstheme="majorHAnsi"/>
          <w:sz w:val="24"/>
          <w:szCs w:val="24"/>
        </w:rPr>
      </w:pPr>
      <w:r w:rsidRPr="00D728CA">
        <w:rPr>
          <w:rFonts w:asciiTheme="majorHAnsi" w:hAnsiTheme="majorHAnsi" w:cstheme="majorHAnsi"/>
          <w:noProof/>
          <w:sz w:val="24"/>
          <w:szCs w:val="24"/>
        </w:rPr>
        <w:drawing>
          <wp:inline distT="0" distB="0" distL="0" distR="0" wp14:anchorId="4DF2AA72" wp14:editId="1156D6B8">
            <wp:extent cx="5486400" cy="2800350"/>
            <wp:effectExtent l="0" t="0" r="0" b="0"/>
            <wp:docPr id="178043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39600" name=""/>
                    <pic:cNvPicPr/>
                  </pic:nvPicPr>
                  <pic:blipFill>
                    <a:blip r:embed="rId6"/>
                    <a:stretch>
                      <a:fillRect/>
                    </a:stretch>
                  </pic:blipFill>
                  <pic:spPr>
                    <a:xfrm>
                      <a:off x="0" y="0"/>
                      <a:ext cx="5486400" cy="2800350"/>
                    </a:xfrm>
                    <a:prstGeom prst="rect">
                      <a:avLst/>
                    </a:prstGeom>
                  </pic:spPr>
                </pic:pic>
              </a:graphicData>
            </a:graphic>
          </wp:inline>
        </w:drawing>
      </w:r>
    </w:p>
    <w:p w14:paraId="3EE102C4" w14:textId="77777777" w:rsidR="004E0499" w:rsidRPr="00D728CA" w:rsidRDefault="004E0499" w:rsidP="004E0499">
      <w:pPr>
        <w:rPr>
          <w:rFonts w:asciiTheme="majorHAnsi" w:hAnsiTheme="majorHAnsi" w:cstheme="majorHAnsi"/>
          <w:sz w:val="24"/>
          <w:szCs w:val="24"/>
        </w:rPr>
      </w:pPr>
    </w:p>
    <w:p w14:paraId="2B927039" w14:textId="713CEEF1" w:rsidR="004E0499" w:rsidRPr="00D728CA" w:rsidRDefault="004E0499" w:rsidP="004E0499">
      <w:pPr>
        <w:rPr>
          <w:rFonts w:asciiTheme="majorHAnsi" w:hAnsiTheme="majorHAnsi" w:cstheme="majorHAnsi"/>
          <w:sz w:val="24"/>
          <w:szCs w:val="24"/>
        </w:rPr>
      </w:pPr>
      <w:r w:rsidRPr="00D728CA">
        <w:rPr>
          <w:rFonts w:asciiTheme="majorHAnsi" w:hAnsiTheme="majorHAnsi" w:cstheme="majorHAnsi"/>
          <w:noProof/>
          <w:sz w:val="24"/>
          <w:szCs w:val="24"/>
        </w:rPr>
        <w:lastRenderedPageBreak/>
        <w:drawing>
          <wp:inline distT="0" distB="0" distL="0" distR="0" wp14:anchorId="49A7752F" wp14:editId="2FD5B039">
            <wp:extent cx="5486400" cy="4549140"/>
            <wp:effectExtent l="0" t="0" r="0" b="3810"/>
            <wp:docPr id="109045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51684" name=""/>
                    <pic:cNvPicPr/>
                  </pic:nvPicPr>
                  <pic:blipFill>
                    <a:blip r:embed="rId7"/>
                    <a:stretch>
                      <a:fillRect/>
                    </a:stretch>
                  </pic:blipFill>
                  <pic:spPr>
                    <a:xfrm>
                      <a:off x="0" y="0"/>
                      <a:ext cx="5486400" cy="4549140"/>
                    </a:xfrm>
                    <a:prstGeom prst="rect">
                      <a:avLst/>
                    </a:prstGeom>
                  </pic:spPr>
                </pic:pic>
              </a:graphicData>
            </a:graphic>
          </wp:inline>
        </w:drawing>
      </w:r>
    </w:p>
    <w:p w14:paraId="15169BA5" w14:textId="18504B9F" w:rsidR="003F4591" w:rsidRPr="004F7C0D" w:rsidRDefault="003F4591" w:rsidP="00CD2930">
      <w:pPr>
        <w:rPr>
          <w:rFonts w:asciiTheme="majorHAnsi" w:hAnsiTheme="majorHAnsi" w:cstheme="majorHAnsi"/>
          <w:b/>
          <w:bCs/>
          <w:sz w:val="28"/>
          <w:szCs w:val="28"/>
        </w:rPr>
      </w:pPr>
      <w:r w:rsidRPr="004F7C0D">
        <w:rPr>
          <w:rFonts w:asciiTheme="majorHAnsi" w:hAnsiTheme="majorHAnsi" w:cstheme="majorHAnsi"/>
          <w:b/>
          <w:bCs/>
          <w:sz w:val="28"/>
          <w:szCs w:val="28"/>
        </w:rPr>
        <w:t>Explanation of Each Indicator</w:t>
      </w:r>
    </w:p>
    <w:p w14:paraId="1F5DC530" w14:textId="77777777" w:rsidR="003F4591" w:rsidRPr="004F7C0D" w:rsidRDefault="003F4591" w:rsidP="00CD2930">
      <w:pPr>
        <w:rPr>
          <w:rFonts w:asciiTheme="majorHAnsi" w:hAnsiTheme="majorHAnsi" w:cstheme="majorHAnsi"/>
          <w:b/>
          <w:bCs/>
          <w:sz w:val="24"/>
          <w:szCs w:val="24"/>
        </w:rPr>
      </w:pPr>
      <w:r w:rsidRPr="004F7C0D">
        <w:rPr>
          <w:rFonts w:asciiTheme="majorHAnsi" w:hAnsiTheme="majorHAnsi" w:cstheme="majorHAnsi"/>
          <w:b/>
          <w:bCs/>
          <w:sz w:val="24"/>
          <w:szCs w:val="24"/>
        </w:rPr>
        <w:t xml:space="preserve">1. Simple Moving Average (SMA) - </w:t>
      </w:r>
      <w:proofErr w:type="spellStart"/>
      <w:proofErr w:type="gramStart"/>
      <w:r w:rsidRPr="004F7C0D">
        <w:rPr>
          <w:rFonts w:asciiTheme="majorHAnsi" w:hAnsiTheme="majorHAnsi" w:cstheme="majorHAnsi"/>
          <w:b/>
          <w:bCs/>
          <w:sz w:val="24"/>
          <w:szCs w:val="24"/>
        </w:rPr>
        <w:t>sma</w:t>
      </w:r>
      <w:proofErr w:type="spellEnd"/>
      <w:r w:rsidRPr="004F7C0D">
        <w:rPr>
          <w:rFonts w:asciiTheme="majorHAnsi" w:hAnsiTheme="majorHAnsi" w:cstheme="majorHAnsi"/>
          <w:b/>
          <w:bCs/>
          <w:sz w:val="24"/>
          <w:szCs w:val="24"/>
        </w:rPr>
        <w:t>(</w:t>
      </w:r>
      <w:proofErr w:type="gramEnd"/>
      <w:r w:rsidRPr="004F7C0D">
        <w:rPr>
          <w:rFonts w:asciiTheme="majorHAnsi" w:hAnsiTheme="majorHAnsi" w:cstheme="majorHAnsi"/>
          <w:b/>
          <w:bCs/>
          <w:sz w:val="24"/>
          <w:szCs w:val="24"/>
        </w:rPr>
        <w:t>data, period)</w:t>
      </w:r>
    </w:p>
    <w:p w14:paraId="6B627769"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The Simple Moving Average calculates the average of a set number of values. In my function, I used a loop to go through the data and calculate the average for each group of values. This helps smooth out short-term fluctuations and makes trends easier to identify. If the period is larger than the amount of data provided, the function returns an error.</w:t>
      </w:r>
    </w:p>
    <w:p w14:paraId="00472991" w14:textId="6DCB9815"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Example: Using a period of 3 on the sample data returns a series of moving averages based on groups of 3 values.</w:t>
      </w:r>
    </w:p>
    <w:p w14:paraId="45125CF8" w14:textId="77777777" w:rsidR="003F4591" w:rsidRPr="004F7C0D" w:rsidRDefault="003F4591" w:rsidP="00CD2930">
      <w:pPr>
        <w:rPr>
          <w:rFonts w:asciiTheme="majorHAnsi" w:hAnsiTheme="majorHAnsi" w:cstheme="majorHAnsi"/>
          <w:b/>
          <w:bCs/>
          <w:sz w:val="24"/>
          <w:szCs w:val="24"/>
        </w:rPr>
      </w:pPr>
      <w:r w:rsidRPr="004F7C0D">
        <w:rPr>
          <w:rFonts w:asciiTheme="majorHAnsi" w:hAnsiTheme="majorHAnsi" w:cstheme="majorHAnsi"/>
          <w:b/>
          <w:bCs/>
          <w:sz w:val="24"/>
          <w:szCs w:val="24"/>
        </w:rPr>
        <w:t xml:space="preserve">2. Exponential Moving Average (EMA) - </w:t>
      </w:r>
      <w:proofErr w:type="gramStart"/>
      <w:r w:rsidRPr="004F7C0D">
        <w:rPr>
          <w:rFonts w:asciiTheme="majorHAnsi" w:hAnsiTheme="majorHAnsi" w:cstheme="majorHAnsi"/>
          <w:b/>
          <w:bCs/>
          <w:sz w:val="24"/>
          <w:szCs w:val="24"/>
        </w:rPr>
        <w:t>ema(</w:t>
      </w:r>
      <w:proofErr w:type="gramEnd"/>
      <w:r w:rsidRPr="004F7C0D">
        <w:rPr>
          <w:rFonts w:asciiTheme="majorHAnsi" w:hAnsiTheme="majorHAnsi" w:cstheme="majorHAnsi"/>
          <w:b/>
          <w:bCs/>
          <w:sz w:val="24"/>
          <w:szCs w:val="24"/>
        </w:rPr>
        <w:t>data, period)</w:t>
      </w:r>
    </w:p>
    <w:p w14:paraId="6C855FE6"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 xml:space="preserve">The Exponential Moving Average is </w:t>
      </w:r>
      <w:proofErr w:type="gramStart"/>
      <w:r w:rsidRPr="00D728CA">
        <w:rPr>
          <w:rFonts w:asciiTheme="majorHAnsi" w:hAnsiTheme="majorHAnsi" w:cstheme="majorHAnsi"/>
          <w:sz w:val="24"/>
          <w:szCs w:val="24"/>
        </w:rPr>
        <w:t>similar to</w:t>
      </w:r>
      <w:proofErr w:type="gramEnd"/>
      <w:r w:rsidRPr="00D728CA">
        <w:rPr>
          <w:rFonts w:asciiTheme="majorHAnsi" w:hAnsiTheme="majorHAnsi" w:cstheme="majorHAnsi"/>
          <w:sz w:val="24"/>
          <w:szCs w:val="24"/>
        </w:rPr>
        <w:t xml:space="preserve"> the SMA, but it gives more importance to recent values. This makes it respond faster to changes in the data. I used the standard EMA formula and calculated each new value using the previous EMA result.</w:t>
      </w:r>
    </w:p>
    <w:p w14:paraId="0FD94519" w14:textId="4177D28E"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lastRenderedPageBreak/>
        <w:t>Example: When a period of 3 is used, the EMA follows recent price movements more closely than the SMA.</w:t>
      </w:r>
    </w:p>
    <w:p w14:paraId="1D3C82E3" w14:textId="77777777" w:rsidR="003F4591" w:rsidRPr="004F7C0D" w:rsidRDefault="003F4591" w:rsidP="00CD2930">
      <w:pPr>
        <w:rPr>
          <w:rFonts w:asciiTheme="majorHAnsi" w:hAnsiTheme="majorHAnsi" w:cstheme="majorHAnsi"/>
          <w:b/>
          <w:bCs/>
          <w:sz w:val="24"/>
          <w:szCs w:val="24"/>
        </w:rPr>
      </w:pPr>
      <w:r w:rsidRPr="004F7C0D">
        <w:rPr>
          <w:rFonts w:asciiTheme="majorHAnsi" w:hAnsiTheme="majorHAnsi" w:cstheme="majorHAnsi"/>
          <w:b/>
          <w:bCs/>
          <w:sz w:val="24"/>
          <w:szCs w:val="24"/>
        </w:rPr>
        <w:t xml:space="preserve">3. Moving Average Convergence Divergence (MACD) - </w:t>
      </w:r>
      <w:proofErr w:type="spellStart"/>
      <w:proofErr w:type="gramStart"/>
      <w:r w:rsidRPr="004F7C0D">
        <w:rPr>
          <w:rFonts w:asciiTheme="majorHAnsi" w:hAnsiTheme="majorHAnsi" w:cstheme="majorHAnsi"/>
          <w:b/>
          <w:bCs/>
          <w:sz w:val="24"/>
          <w:szCs w:val="24"/>
        </w:rPr>
        <w:t>macd</w:t>
      </w:r>
      <w:proofErr w:type="spellEnd"/>
      <w:r w:rsidRPr="004F7C0D">
        <w:rPr>
          <w:rFonts w:asciiTheme="majorHAnsi" w:hAnsiTheme="majorHAnsi" w:cstheme="majorHAnsi"/>
          <w:b/>
          <w:bCs/>
          <w:sz w:val="24"/>
          <w:szCs w:val="24"/>
        </w:rPr>
        <w:t>(</w:t>
      </w:r>
      <w:proofErr w:type="gramEnd"/>
      <w:r w:rsidRPr="004F7C0D">
        <w:rPr>
          <w:rFonts w:asciiTheme="majorHAnsi" w:hAnsiTheme="majorHAnsi" w:cstheme="majorHAnsi"/>
          <w:b/>
          <w:bCs/>
          <w:sz w:val="24"/>
          <w:szCs w:val="24"/>
        </w:rPr>
        <w:t xml:space="preserve">data, </w:t>
      </w:r>
      <w:proofErr w:type="spellStart"/>
      <w:r w:rsidRPr="004F7C0D">
        <w:rPr>
          <w:rFonts w:asciiTheme="majorHAnsi" w:hAnsiTheme="majorHAnsi" w:cstheme="majorHAnsi"/>
          <w:b/>
          <w:bCs/>
          <w:sz w:val="24"/>
          <w:szCs w:val="24"/>
        </w:rPr>
        <w:t>short_period</w:t>
      </w:r>
      <w:proofErr w:type="spellEnd"/>
      <w:r w:rsidRPr="004F7C0D">
        <w:rPr>
          <w:rFonts w:asciiTheme="majorHAnsi" w:hAnsiTheme="majorHAnsi" w:cstheme="majorHAnsi"/>
          <w:b/>
          <w:bCs/>
          <w:sz w:val="24"/>
          <w:szCs w:val="24"/>
        </w:rPr>
        <w:t xml:space="preserve">, </w:t>
      </w:r>
      <w:proofErr w:type="spellStart"/>
      <w:r w:rsidRPr="004F7C0D">
        <w:rPr>
          <w:rFonts w:asciiTheme="majorHAnsi" w:hAnsiTheme="majorHAnsi" w:cstheme="majorHAnsi"/>
          <w:b/>
          <w:bCs/>
          <w:sz w:val="24"/>
          <w:szCs w:val="24"/>
        </w:rPr>
        <w:t>long_period</w:t>
      </w:r>
      <w:proofErr w:type="spellEnd"/>
      <w:r w:rsidRPr="004F7C0D">
        <w:rPr>
          <w:rFonts w:asciiTheme="majorHAnsi" w:hAnsiTheme="majorHAnsi" w:cstheme="majorHAnsi"/>
          <w:b/>
          <w:bCs/>
          <w:sz w:val="24"/>
          <w:szCs w:val="24"/>
        </w:rPr>
        <w:t xml:space="preserve">, </w:t>
      </w:r>
      <w:proofErr w:type="spellStart"/>
      <w:r w:rsidRPr="004F7C0D">
        <w:rPr>
          <w:rFonts w:asciiTheme="majorHAnsi" w:hAnsiTheme="majorHAnsi" w:cstheme="majorHAnsi"/>
          <w:b/>
          <w:bCs/>
          <w:sz w:val="24"/>
          <w:szCs w:val="24"/>
        </w:rPr>
        <w:t>signal_period</w:t>
      </w:r>
      <w:proofErr w:type="spellEnd"/>
      <w:r w:rsidRPr="004F7C0D">
        <w:rPr>
          <w:rFonts w:asciiTheme="majorHAnsi" w:hAnsiTheme="majorHAnsi" w:cstheme="majorHAnsi"/>
          <w:b/>
          <w:bCs/>
          <w:sz w:val="24"/>
          <w:szCs w:val="24"/>
        </w:rPr>
        <w:t>)</w:t>
      </w:r>
    </w:p>
    <w:p w14:paraId="3575F7C9"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The MACD is a popular indicator used to identify changes in trends. It compares a short-term EMA with a long-term EMA. My function calculates the MACD line, the signal line, and the histogram, then returns all three values together in a list.</w:t>
      </w:r>
    </w:p>
    <w:p w14:paraId="3451B392" w14:textId="5F2A818F"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Example: The output shows how the relationship between the short-term and long-term averages changes over time.</w:t>
      </w:r>
    </w:p>
    <w:p w14:paraId="3D62AD20" w14:textId="77777777" w:rsidR="003F4591" w:rsidRPr="004F7C0D" w:rsidRDefault="003F4591" w:rsidP="00CD2930">
      <w:pPr>
        <w:rPr>
          <w:rFonts w:asciiTheme="majorHAnsi" w:hAnsiTheme="majorHAnsi" w:cstheme="majorHAnsi"/>
          <w:b/>
          <w:bCs/>
          <w:sz w:val="24"/>
          <w:szCs w:val="24"/>
        </w:rPr>
      </w:pPr>
      <w:r w:rsidRPr="004F7C0D">
        <w:rPr>
          <w:rFonts w:asciiTheme="majorHAnsi" w:hAnsiTheme="majorHAnsi" w:cstheme="majorHAnsi"/>
          <w:b/>
          <w:bCs/>
          <w:sz w:val="24"/>
          <w:szCs w:val="24"/>
        </w:rPr>
        <w:t xml:space="preserve">4. Standard Deviation - </w:t>
      </w:r>
      <w:proofErr w:type="spellStart"/>
      <w:r w:rsidRPr="004F7C0D">
        <w:rPr>
          <w:rFonts w:asciiTheme="majorHAnsi" w:hAnsiTheme="majorHAnsi" w:cstheme="majorHAnsi"/>
          <w:b/>
          <w:bCs/>
          <w:sz w:val="24"/>
          <w:szCs w:val="24"/>
        </w:rPr>
        <w:t>stdev</w:t>
      </w:r>
      <w:proofErr w:type="spellEnd"/>
      <w:r w:rsidRPr="004F7C0D">
        <w:rPr>
          <w:rFonts w:asciiTheme="majorHAnsi" w:hAnsiTheme="majorHAnsi" w:cstheme="majorHAnsi"/>
          <w:b/>
          <w:bCs/>
          <w:sz w:val="24"/>
          <w:szCs w:val="24"/>
        </w:rPr>
        <w:t>(data)</w:t>
      </w:r>
    </w:p>
    <w:p w14:paraId="0D986A3D"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 xml:space="preserve">Standard deviation measures how </w:t>
      </w:r>
      <w:proofErr w:type="gramStart"/>
      <w:r w:rsidRPr="00D728CA">
        <w:rPr>
          <w:rFonts w:asciiTheme="majorHAnsi" w:hAnsiTheme="majorHAnsi" w:cstheme="majorHAnsi"/>
          <w:sz w:val="24"/>
          <w:szCs w:val="24"/>
        </w:rPr>
        <w:t>spread out</w:t>
      </w:r>
      <w:proofErr w:type="gramEnd"/>
      <w:r w:rsidRPr="00D728CA">
        <w:rPr>
          <w:rFonts w:asciiTheme="majorHAnsi" w:hAnsiTheme="majorHAnsi" w:cstheme="majorHAnsi"/>
          <w:sz w:val="24"/>
          <w:szCs w:val="24"/>
        </w:rPr>
        <w:t xml:space="preserve"> values are from the average. A larger value means the data varies more, while a smaller value means the data is closer to the </w:t>
      </w:r>
      <w:proofErr w:type="gramStart"/>
      <w:r w:rsidRPr="00D728CA">
        <w:rPr>
          <w:rFonts w:asciiTheme="majorHAnsi" w:hAnsiTheme="majorHAnsi" w:cstheme="majorHAnsi"/>
          <w:sz w:val="24"/>
          <w:szCs w:val="24"/>
        </w:rPr>
        <w:t>mean</w:t>
      </w:r>
      <w:proofErr w:type="gramEnd"/>
      <w:r w:rsidRPr="00D728CA">
        <w:rPr>
          <w:rFonts w:asciiTheme="majorHAnsi" w:hAnsiTheme="majorHAnsi" w:cstheme="majorHAnsi"/>
          <w:sz w:val="24"/>
          <w:szCs w:val="24"/>
        </w:rPr>
        <w:t>. I calculated it manually using the population standard deviation formula instead of using R's built-in function.</w:t>
      </w:r>
    </w:p>
    <w:p w14:paraId="777304D3" w14:textId="44E41CA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Example: For the sample data, the standard deviation shows the amount of variation in the values.</w:t>
      </w:r>
    </w:p>
    <w:p w14:paraId="128D152E" w14:textId="77777777" w:rsidR="003F4591" w:rsidRPr="004F7C0D" w:rsidRDefault="003F4591" w:rsidP="00CD2930">
      <w:pPr>
        <w:rPr>
          <w:rFonts w:asciiTheme="majorHAnsi" w:hAnsiTheme="majorHAnsi" w:cstheme="majorHAnsi"/>
          <w:b/>
          <w:bCs/>
          <w:sz w:val="24"/>
          <w:szCs w:val="24"/>
        </w:rPr>
      </w:pPr>
      <w:r w:rsidRPr="004F7C0D">
        <w:rPr>
          <w:rFonts w:asciiTheme="majorHAnsi" w:hAnsiTheme="majorHAnsi" w:cstheme="majorHAnsi"/>
          <w:b/>
          <w:bCs/>
          <w:sz w:val="24"/>
          <w:szCs w:val="24"/>
        </w:rPr>
        <w:t xml:space="preserve">5. Linear Regression - </w:t>
      </w:r>
      <w:proofErr w:type="spellStart"/>
      <w:proofErr w:type="gramStart"/>
      <w:r w:rsidRPr="004F7C0D">
        <w:rPr>
          <w:rFonts w:asciiTheme="majorHAnsi" w:hAnsiTheme="majorHAnsi" w:cstheme="majorHAnsi"/>
          <w:b/>
          <w:bCs/>
          <w:sz w:val="24"/>
          <w:szCs w:val="24"/>
        </w:rPr>
        <w:t>linreg</w:t>
      </w:r>
      <w:proofErr w:type="spellEnd"/>
      <w:r w:rsidRPr="004F7C0D">
        <w:rPr>
          <w:rFonts w:asciiTheme="majorHAnsi" w:hAnsiTheme="majorHAnsi" w:cstheme="majorHAnsi"/>
          <w:b/>
          <w:bCs/>
          <w:sz w:val="24"/>
          <w:szCs w:val="24"/>
        </w:rPr>
        <w:t>(</w:t>
      </w:r>
      <w:proofErr w:type="spellStart"/>
      <w:proofErr w:type="gramEnd"/>
      <w:r w:rsidRPr="004F7C0D">
        <w:rPr>
          <w:rFonts w:asciiTheme="majorHAnsi" w:hAnsiTheme="majorHAnsi" w:cstheme="majorHAnsi"/>
          <w:b/>
          <w:bCs/>
          <w:sz w:val="24"/>
          <w:szCs w:val="24"/>
        </w:rPr>
        <w:t>regressionSource</w:t>
      </w:r>
      <w:proofErr w:type="spellEnd"/>
      <w:r w:rsidRPr="004F7C0D">
        <w:rPr>
          <w:rFonts w:asciiTheme="majorHAnsi" w:hAnsiTheme="majorHAnsi" w:cstheme="majorHAnsi"/>
          <w:b/>
          <w:bCs/>
          <w:sz w:val="24"/>
          <w:szCs w:val="24"/>
        </w:rPr>
        <w:t xml:space="preserve">, </w:t>
      </w:r>
      <w:proofErr w:type="spellStart"/>
      <w:r w:rsidRPr="004F7C0D">
        <w:rPr>
          <w:rFonts w:asciiTheme="majorHAnsi" w:hAnsiTheme="majorHAnsi" w:cstheme="majorHAnsi"/>
          <w:b/>
          <w:bCs/>
          <w:sz w:val="24"/>
          <w:szCs w:val="24"/>
        </w:rPr>
        <w:t>regressionLength</w:t>
      </w:r>
      <w:proofErr w:type="spellEnd"/>
      <w:r w:rsidRPr="004F7C0D">
        <w:rPr>
          <w:rFonts w:asciiTheme="majorHAnsi" w:hAnsiTheme="majorHAnsi" w:cstheme="majorHAnsi"/>
          <w:b/>
          <w:bCs/>
          <w:sz w:val="24"/>
          <w:szCs w:val="24"/>
        </w:rPr>
        <w:t xml:space="preserve">, </w:t>
      </w:r>
      <w:proofErr w:type="spellStart"/>
      <w:r w:rsidRPr="004F7C0D">
        <w:rPr>
          <w:rFonts w:asciiTheme="majorHAnsi" w:hAnsiTheme="majorHAnsi" w:cstheme="majorHAnsi"/>
          <w:b/>
          <w:bCs/>
          <w:sz w:val="24"/>
          <w:szCs w:val="24"/>
        </w:rPr>
        <w:t>regressionOffset</w:t>
      </w:r>
      <w:proofErr w:type="spellEnd"/>
      <w:r w:rsidRPr="004F7C0D">
        <w:rPr>
          <w:rFonts w:asciiTheme="majorHAnsi" w:hAnsiTheme="majorHAnsi" w:cstheme="majorHAnsi"/>
          <w:b/>
          <w:bCs/>
          <w:sz w:val="24"/>
          <w:szCs w:val="24"/>
        </w:rPr>
        <w:t>)</w:t>
      </w:r>
    </w:p>
    <w:p w14:paraId="4972495F"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 xml:space="preserve">Linear regression is used to find the best-fit line through a group of data points. My function calculates the slope and </w:t>
      </w:r>
      <w:proofErr w:type="gramStart"/>
      <w:r w:rsidRPr="00D728CA">
        <w:rPr>
          <w:rFonts w:asciiTheme="majorHAnsi" w:hAnsiTheme="majorHAnsi" w:cstheme="majorHAnsi"/>
          <w:sz w:val="24"/>
          <w:szCs w:val="24"/>
        </w:rPr>
        <w:t>intercept</w:t>
      </w:r>
      <w:proofErr w:type="gramEnd"/>
      <w:r w:rsidRPr="00D728CA">
        <w:rPr>
          <w:rFonts w:asciiTheme="majorHAnsi" w:hAnsiTheme="majorHAnsi" w:cstheme="majorHAnsi"/>
          <w:sz w:val="24"/>
          <w:szCs w:val="24"/>
        </w:rPr>
        <w:t xml:space="preserve"> of the line and then generates predicted values. This can be used to identify whether the data is generally moving upward or downward.</w:t>
      </w:r>
    </w:p>
    <w:p w14:paraId="7AF53BF1" w14:textId="7E6590A9"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Example: When applied to sample data, the function returns the regression line information and predicted values.</w:t>
      </w:r>
    </w:p>
    <w:p w14:paraId="2D098556" w14:textId="77777777" w:rsidR="003F4591" w:rsidRPr="004F7C0D" w:rsidRDefault="003F4591" w:rsidP="00CD2930">
      <w:pPr>
        <w:rPr>
          <w:rFonts w:asciiTheme="majorHAnsi" w:hAnsiTheme="majorHAnsi" w:cstheme="majorHAnsi"/>
          <w:b/>
          <w:bCs/>
          <w:sz w:val="24"/>
          <w:szCs w:val="24"/>
        </w:rPr>
      </w:pPr>
      <w:r w:rsidRPr="004F7C0D">
        <w:rPr>
          <w:rFonts w:asciiTheme="majorHAnsi" w:hAnsiTheme="majorHAnsi" w:cstheme="majorHAnsi"/>
          <w:b/>
          <w:bCs/>
          <w:sz w:val="24"/>
          <w:szCs w:val="24"/>
        </w:rPr>
        <w:t xml:space="preserve">6. Relative Strength Index (RSI) - </w:t>
      </w:r>
      <w:proofErr w:type="spellStart"/>
      <w:proofErr w:type="gramStart"/>
      <w:r w:rsidRPr="004F7C0D">
        <w:rPr>
          <w:rFonts w:asciiTheme="majorHAnsi" w:hAnsiTheme="majorHAnsi" w:cstheme="majorHAnsi"/>
          <w:b/>
          <w:bCs/>
          <w:sz w:val="24"/>
          <w:szCs w:val="24"/>
        </w:rPr>
        <w:t>rsi</w:t>
      </w:r>
      <w:proofErr w:type="spellEnd"/>
      <w:r w:rsidRPr="004F7C0D">
        <w:rPr>
          <w:rFonts w:asciiTheme="majorHAnsi" w:hAnsiTheme="majorHAnsi" w:cstheme="majorHAnsi"/>
          <w:b/>
          <w:bCs/>
          <w:sz w:val="24"/>
          <w:szCs w:val="24"/>
        </w:rPr>
        <w:t>(</w:t>
      </w:r>
      <w:proofErr w:type="gramEnd"/>
      <w:r w:rsidRPr="004F7C0D">
        <w:rPr>
          <w:rFonts w:asciiTheme="majorHAnsi" w:hAnsiTheme="majorHAnsi" w:cstheme="majorHAnsi"/>
          <w:b/>
          <w:bCs/>
          <w:sz w:val="24"/>
          <w:szCs w:val="24"/>
        </w:rPr>
        <w:t>data, period)</w:t>
      </w:r>
    </w:p>
    <w:p w14:paraId="614D0696"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The RSI measures the strength of recent gains compared to recent losses. It produces values between 0 and 100. Traders often use RSI values above 70 or below 30 as possible signals that a market has moved too far in one direction.</w:t>
      </w:r>
    </w:p>
    <w:p w14:paraId="63029A3B"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In my implementation, I calculated gains and losses first and then applied the RSI formula using a smoothing method.</w:t>
      </w:r>
    </w:p>
    <w:p w14:paraId="3D2E95BC" w14:textId="4FDFE0E9"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lastRenderedPageBreak/>
        <w:t>Example: The function returns a series of RSI values after enough data points have been collected.</w:t>
      </w:r>
    </w:p>
    <w:p w14:paraId="3F331FF1" w14:textId="77777777" w:rsidR="003F4591" w:rsidRPr="004F7C0D" w:rsidRDefault="003F4591" w:rsidP="00CD2930">
      <w:pPr>
        <w:rPr>
          <w:rFonts w:asciiTheme="majorHAnsi" w:hAnsiTheme="majorHAnsi" w:cstheme="majorHAnsi"/>
          <w:b/>
          <w:bCs/>
          <w:sz w:val="24"/>
          <w:szCs w:val="24"/>
        </w:rPr>
      </w:pPr>
      <w:r w:rsidRPr="004F7C0D">
        <w:rPr>
          <w:rFonts w:asciiTheme="majorHAnsi" w:hAnsiTheme="majorHAnsi" w:cstheme="majorHAnsi"/>
          <w:b/>
          <w:bCs/>
          <w:sz w:val="24"/>
          <w:szCs w:val="24"/>
        </w:rPr>
        <w:t xml:space="preserve">7. Stochastic RSI - </w:t>
      </w:r>
      <w:proofErr w:type="spellStart"/>
      <w:r w:rsidRPr="004F7C0D">
        <w:rPr>
          <w:rFonts w:asciiTheme="majorHAnsi" w:hAnsiTheme="majorHAnsi" w:cstheme="majorHAnsi"/>
          <w:b/>
          <w:bCs/>
          <w:sz w:val="24"/>
          <w:szCs w:val="24"/>
        </w:rPr>
        <w:t>stoch_</w:t>
      </w:r>
      <w:proofErr w:type="gramStart"/>
      <w:r w:rsidRPr="004F7C0D">
        <w:rPr>
          <w:rFonts w:asciiTheme="majorHAnsi" w:hAnsiTheme="majorHAnsi" w:cstheme="majorHAnsi"/>
          <w:b/>
          <w:bCs/>
          <w:sz w:val="24"/>
          <w:szCs w:val="24"/>
        </w:rPr>
        <w:t>rsi</w:t>
      </w:r>
      <w:proofErr w:type="spellEnd"/>
      <w:r w:rsidRPr="004F7C0D">
        <w:rPr>
          <w:rFonts w:asciiTheme="majorHAnsi" w:hAnsiTheme="majorHAnsi" w:cstheme="majorHAnsi"/>
          <w:b/>
          <w:bCs/>
          <w:sz w:val="24"/>
          <w:szCs w:val="24"/>
        </w:rPr>
        <w:t>(</w:t>
      </w:r>
      <w:proofErr w:type="gramEnd"/>
      <w:r w:rsidRPr="004F7C0D">
        <w:rPr>
          <w:rFonts w:asciiTheme="majorHAnsi" w:hAnsiTheme="majorHAnsi" w:cstheme="majorHAnsi"/>
          <w:b/>
          <w:bCs/>
          <w:sz w:val="24"/>
          <w:szCs w:val="24"/>
        </w:rPr>
        <w:t xml:space="preserve">data, period, </w:t>
      </w:r>
      <w:proofErr w:type="spellStart"/>
      <w:r w:rsidRPr="004F7C0D">
        <w:rPr>
          <w:rFonts w:asciiTheme="majorHAnsi" w:hAnsiTheme="majorHAnsi" w:cstheme="majorHAnsi"/>
          <w:b/>
          <w:bCs/>
          <w:sz w:val="24"/>
          <w:szCs w:val="24"/>
        </w:rPr>
        <w:t>k_period</w:t>
      </w:r>
      <w:proofErr w:type="spellEnd"/>
      <w:r w:rsidRPr="004F7C0D">
        <w:rPr>
          <w:rFonts w:asciiTheme="majorHAnsi" w:hAnsiTheme="majorHAnsi" w:cstheme="majorHAnsi"/>
          <w:b/>
          <w:bCs/>
          <w:sz w:val="24"/>
          <w:szCs w:val="24"/>
        </w:rPr>
        <w:t xml:space="preserve">, </w:t>
      </w:r>
      <w:proofErr w:type="spellStart"/>
      <w:r w:rsidRPr="004F7C0D">
        <w:rPr>
          <w:rFonts w:asciiTheme="majorHAnsi" w:hAnsiTheme="majorHAnsi" w:cstheme="majorHAnsi"/>
          <w:b/>
          <w:bCs/>
          <w:sz w:val="24"/>
          <w:szCs w:val="24"/>
        </w:rPr>
        <w:t>d_period</w:t>
      </w:r>
      <w:proofErr w:type="spellEnd"/>
      <w:r w:rsidRPr="004F7C0D">
        <w:rPr>
          <w:rFonts w:asciiTheme="majorHAnsi" w:hAnsiTheme="majorHAnsi" w:cstheme="majorHAnsi"/>
          <w:b/>
          <w:bCs/>
          <w:sz w:val="24"/>
          <w:szCs w:val="24"/>
        </w:rPr>
        <w:t>)</w:t>
      </w:r>
    </w:p>
    <w:p w14:paraId="275D47CE"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The Stochastic RSI is based on RSI values rather than prices. It measures where the current RSI sits relative to its recent range. My function first calculates RSI values and then applies stochastic and smoothing calculations to create the %K and %D lines.</w:t>
      </w:r>
    </w:p>
    <w:p w14:paraId="31FB43D2" w14:textId="17DB0846"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Example: The resulting values move between 0 and 1 and can help identify potential momentum changes.</w:t>
      </w:r>
    </w:p>
    <w:p w14:paraId="0F6593DA" w14:textId="77777777" w:rsidR="003F4591" w:rsidRPr="004F7C0D" w:rsidRDefault="003F4591" w:rsidP="00CD2930">
      <w:pPr>
        <w:rPr>
          <w:rFonts w:asciiTheme="majorHAnsi" w:hAnsiTheme="majorHAnsi" w:cstheme="majorHAnsi"/>
          <w:b/>
          <w:bCs/>
          <w:sz w:val="24"/>
          <w:szCs w:val="24"/>
        </w:rPr>
      </w:pPr>
      <w:r w:rsidRPr="004F7C0D">
        <w:rPr>
          <w:rFonts w:asciiTheme="majorHAnsi" w:hAnsiTheme="majorHAnsi" w:cstheme="majorHAnsi"/>
          <w:b/>
          <w:bCs/>
          <w:sz w:val="24"/>
          <w:szCs w:val="24"/>
        </w:rPr>
        <w:t xml:space="preserve">8. Crossover - </w:t>
      </w:r>
      <w:proofErr w:type="gramStart"/>
      <w:r w:rsidRPr="004F7C0D">
        <w:rPr>
          <w:rFonts w:asciiTheme="majorHAnsi" w:hAnsiTheme="majorHAnsi" w:cstheme="majorHAnsi"/>
          <w:b/>
          <w:bCs/>
          <w:sz w:val="24"/>
          <w:szCs w:val="24"/>
        </w:rPr>
        <w:t>crossover(</w:t>
      </w:r>
      <w:proofErr w:type="gramEnd"/>
      <w:r w:rsidRPr="004F7C0D">
        <w:rPr>
          <w:rFonts w:asciiTheme="majorHAnsi" w:hAnsiTheme="majorHAnsi" w:cstheme="majorHAnsi"/>
          <w:b/>
          <w:bCs/>
          <w:sz w:val="24"/>
          <w:szCs w:val="24"/>
        </w:rPr>
        <w:t>arr1, arr2)</w:t>
      </w:r>
    </w:p>
    <w:p w14:paraId="46E5CD63"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The crossover function checks whether one series moves above or below another series. It returns "Up" when the first series crosses above the second series and "Down" when it crosses below.</w:t>
      </w:r>
    </w:p>
    <w:p w14:paraId="58D557A8" w14:textId="3082A658"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Example: In the sample data, the function identifies the point where the crossover occurs.</w:t>
      </w:r>
    </w:p>
    <w:p w14:paraId="0B90BCD9" w14:textId="77777777" w:rsidR="003F4591" w:rsidRPr="004F7C0D" w:rsidRDefault="003F4591" w:rsidP="00CD2930">
      <w:pPr>
        <w:rPr>
          <w:rFonts w:asciiTheme="majorHAnsi" w:hAnsiTheme="majorHAnsi" w:cstheme="majorHAnsi"/>
          <w:b/>
          <w:bCs/>
          <w:sz w:val="24"/>
          <w:szCs w:val="24"/>
        </w:rPr>
      </w:pPr>
      <w:r w:rsidRPr="004F7C0D">
        <w:rPr>
          <w:rFonts w:asciiTheme="majorHAnsi" w:hAnsiTheme="majorHAnsi" w:cstheme="majorHAnsi"/>
          <w:b/>
          <w:bCs/>
          <w:sz w:val="24"/>
          <w:szCs w:val="24"/>
        </w:rPr>
        <w:t xml:space="preserve">9. </w:t>
      </w:r>
      <w:proofErr w:type="spellStart"/>
      <w:r w:rsidRPr="004F7C0D">
        <w:rPr>
          <w:rFonts w:asciiTheme="majorHAnsi" w:hAnsiTheme="majorHAnsi" w:cstheme="majorHAnsi"/>
          <w:b/>
          <w:bCs/>
          <w:sz w:val="24"/>
          <w:szCs w:val="24"/>
        </w:rPr>
        <w:t>Crossunder</w:t>
      </w:r>
      <w:proofErr w:type="spellEnd"/>
      <w:r w:rsidRPr="004F7C0D">
        <w:rPr>
          <w:rFonts w:asciiTheme="majorHAnsi" w:hAnsiTheme="majorHAnsi" w:cstheme="majorHAnsi"/>
          <w:b/>
          <w:bCs/>
          <w:sz w:val="24"/>
          <w:szCs w:val="24"/>
        </w:rPr>
        <w:t xml:space="preserve"> - </w:t>
      </w:r>
      <w:proofErr w:type="spellStart"/>
      <w:proofErr w:type="gramStart"/>
      <w:r w:rsidRPr="004F7C0D">
        <w:rPr>
          <w:rFonts w:asciiTheme="majorHAnsi" w:hAnsiTheme="majorHAnsi" w:cstheme="majorHAnsi"/>
          <w:b/>
          <w:bCs/>
          <w:sz w:val="24"/>
          <w:szCs w:val="24"/>
        </w:rPr>
        <w:t>crossunder</w:t>
      </w:r>
      <w:proofErr w:type="spellEnd"/>
      <w:r w:rsidRPr="004F7C0D">
        <w:rPr>
          <w:rFonts w:asciiTheme="majorHAnsi" w:hAnsiTheme="majorHAnsi" w:cstheme="majorHAnsi"/>
          <w:b/>
          <w:bCs/>
          <w:sz w:val="24"/>
          <w:szCs w:val="24"/>
        </w:rPr>
        <w:t>(</w:t>
      </w:r>
      <w:proofErr w:type="gramEnd"/>
      <w:r w:rsidRPr="004F7C0D">
        <w:rPr>
          <w:rFonts w:asciiTheme="majorHAnsi" w:hAnsiTheme="majorHAnsi" w:cstheme="majorHAnsi"/>
          <w:b/>
          <w:bCs/>
          <w:sz w:val="24"/>
          <w:szCs w:val="24"/>
        </w:rPr>
        <w:t>arr1, arr2)</w:t>
      </w:r>
    </w:p>
    <w:p w14:paraId="4AA98B20"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 xml:space="preserve">The </w:t>
      </w:r>
      <w:proofErr w:type="spellStart"/>
      <w:r w:rsidRPr="00D728CA">
        <w:rPr>
          <w:rFonts w:asciiTheme="majorHAnsi" w:hAnsiTheme="majorHAnsi" w:cstheme="majorHAnsi"/>
          <w:sz w:val="24"/>
          <w:szCs w:val="24"/>
        </w:rPr>
        <w:t>crossunder</w:t>
      </w:r>
      <w:proofErr w:type="spellEnd"/>
      <w:r w:rsidRPr="00D728CA">
        <w:rPr>
          <w:rFonts w:asciiTheme="majorHAnsi" w:hAnsiTheme="majorHAnsi" w:cstheme="majorHAnsi"/>
          <w:sz w:val="24"/>
          <w:szCs w:val="24"/>
        </w:rPr>
        <w:t xml:space="preserve"> function checks whether one series moves from above another series to below it. This can be used to identify possible downward trend signals. The function returns "True" when a </w:t>
      </w:r>
      <w:proofErr w:type="spellStart"/>
      <w:r w:rsidRPr="00D728CA">
        <w:rPr>
          <w:rFonts w:asciiTheme="majorHAnsi" w:hAnsiTheme="majorHAnsi" w:cstheme="majorHAnsi"/>
          <w:sz w:val="24"/>
          <w:szCs w:val="24"/>
        </w:rPr>
        <w:t>crossunder</w:t>
      </w:r>
      <w:proofErr w:type="spellEnd"/>
      <w:r w:rsidRPr="00D728CA">
        <w:rPr>
          <w:rFonts w:asciiTheme="majorHAnsi" w:hAnsiTheme="majorHAnsi" w:cstheme="majorHAnsi"/>
          <w:sz w:val="24"/>
          <w:szCs w:val="24"/>
        </w:rPr>
        <w:t xml:space="preserve"> occurs and "False" otherwise.</w:t>
      </w:r>
    </w:p>
    <w:p w14:paraId="654B309A" w14:textId="77777777" w:rsidR="003F4591" w:rsidRPr="00D728CA" w:rsidRDefault="003F4591" w:rsidP="00CD2930">
      <w:pPr>
        <w:rPr>
          <w:rFonts w:asciiTheme="majorHAnsi" w:hAnsiTheme="majorHAnsi" w:cstheme="majorHAnsi"/>
          <w:sz w:val="24"/>
          <w:szCs w:val="24"/>
        </w:rPr>
      </w:pPr>
      <w:r w:rsidRPr="00D728CA">
        <w:rPr>
          <w:rFonts w:asciiTheme="majorHAnsi" w:hAnsiTheme="majorHAnsi" w:cstheme="majorHAnsi"/>
          <w:sz w:val="24"/>
          <w:szCs w:val="24"/>
        </w:rPr>
        <w:t xml:space="preserve">Example: The sample data shows whether a </w:t>
      </w:r>
      <w:proofErr w:type="spellStart"/>
      <w:proofErr w:type="gramStart"/>
      <w:r w:rsidRPr="00D728CA">
        <w:rPr>
          <w:rFonts w:asciiTheme="majorHAnsi" w:hAnsiTheme="majorHAnsi" w:cstheme="majorHAnsi"/>
          <w:sz w:val="24"/>
          <w:szCs w:val="24"/>
        </w:rPr>
        <w:t>crossunder</w:t>
      </w:r>
      <w:proofErr w:type="spellEnd"/>
      <w:proofErr w:type="gramEnd"/>
      <w:r w:rsidRPr="00D728CA">
        <w:rPr>
          <w:rFonts w:asciiTheme="majorHAnsi" w:hAnsiTheme="majorHAnsi" w:cstheme="majorHAnsi"/>
          <w:sz w:val="24"/>
          <w:szCs w:val="24"/>
        </w:rPr>
        <w:t xml:space="preserve"> event occurs during the series.</w:t>
      </w:r>
    </w:p>
    <w:p w14:paraId="622EA103" w14:textId="369E15EB" w:rsidR="004A576C" w:rsidRPr="004F7C0D" w:rsidRDefault="00D75F34" w:rsidP="00D95F24">
      <w:pPr>
        <w:rPr>
          <w:rFonts w:asciiTheme="majorHAnsi" w:hAnsiTheme="majorHAnsi" w:cstheme="majorHAnsi"/>
          <w:b/>
          <w:bCs/>
          <w:sz w:val="28"/>
          <w:szCs w:val="28"/>
        </w:rPr>
      </w:pPr>
      <w:r w:rsidRPr="004F7C0D">
        <w:rPr>
          <w:rFonts w:asciiTheme="majorHAnsi" w:hAnsiTheme="majorHAnsi" w:cstheme="majorHAnsi"/>
          <w:b/>
          <w:bCs/>
          <w:sz w:val="28"/>
          <w:szCs w:val="28"/>
        </w:rPr>
        <w:t>Things in the pseudocode I noticed</w:t>
      </w:r>
    </w:p>
    <w:p w14:paraId="6C0F093C" w14:textId="77777777" w:rsidR="002F4C80" w:rsidRPr="00D728CA" w:rsidRDefault="002F4C80" w:rsidP="002F4C80">
      <w:pPr>
        <w:pStyle w:val="ListBullet"/>
        <w:rPr>
          <w:rFonts w:asciiTheme="majorHAnsi" w:hAnsiTheme="majorHAnsi" w:cstheme="majorHAnsi"/>
          <w:sz w:val="24"/>
          <w:szCs w:val="24"/>
        </w:rPr>
      </w:pPr>
      <w:r w:rsidRPr="00D728CA">
        <w:rPr>
          <w:rFonts w:asciiTheme="majorHAnsi" w:hAnsiTheme="majorHAnsi" w:cstheme="majorHAnsi"/>
          <w:sz w:val="24"/>
          <w:szCs w:val="24"/>
        </w:rPr>
        <w:t>The SMA function returns fewer values than the original data because an average can only be calculated once enough values are available for a complete window.</w:t>
      </w:r>
    </w:p>
    <w:p w14:paraId="1421C47A" w14:textId="77777777" w:rsidR="002F4C80" w:rsidRPr="00D728CA" w:rsidRDefault="002F4C80" w:rsidP="002F4C80">
      <w:pPr>
        <w:pStyle w:val="ListBullet"/>
        <w:rPr>
          <w:rFonts w:asciiTheme="majorHAnsi" w:hAnsiTheme="majorHAnsi" w:cstheme="majorHAnsi"/>
          <w:sz w:val="24"/>
          <w:szCs w:val="24"/>
        </w:rPr>
      </w:pPr>
      <w:r w:rsidRPr="00D728CA">
        <w:rPr>
          <w:rFonts w:asciiTheme="majorHAnsi" w:hAnsiTheme="majorHAnsi" w:cstheme="majorHAnsi"/>
          <w:sz w:val="24"/>
          <w:szCs w:val="24"/>
        </w:rPr>
        <w:t xml:space="preserve">The linear regression pseudocode uses one more </w:t>
      </w:r>
      <w:proofErr w:type="gramStart"/>
      <w:r w:rsidRPr="00D728CA">
        <w:rPr>
          <w:rFonts w:asciiTheme="majorHAnsi" w:hAnsiTheme="majorHAnsi" w:cstheme="majorHAnsi"/>
          <w:sz w:val="24"/>
          <w:szCs w:val="24"/>
        </w:rPr>
        <w:t>data</w:t>
      </w:r>
      <w:proofErr w:type="gramEnd"/>
      <w:r w:rsidRPr="00D728CA">
        <w:rPr>
          <w:rFonts w:asciiTheme="majorHAnsi" w:hAnsiTheme="majorHAnsi" w:cstheme="majorHAnsi"/>
          <w:sz w:val="24"/>
          <w:szCs w:val="24"/>
        </w:rPr>
        <w:t xml:space="preserve"> point than I initially expected. I followed the provided logic so my results would match the assignment requirements.</w:t>
      </w:r>
    </w:p>
    <w:p w14:paraId="2105C752" w14:textId="77777777" w:rsidR="002F4C80" w:rsidRPr="00D728CA" w:rsidRDefault="002F4C80" w:rsidP="002F4C80">
      <w:pPr>
        <w:pStyle w:val="ListBullet"/>
        <w:rPr>
          <w:rFonts w:asciiTheme="majorHAnsi" w:hAnsiTheme="majorHAnsi" w:cstheme="majorHAnsi"/>
          <w:sz w:val="24"/>
          <w:szCs w:val="24"/>
        </w:rPr>
      </w:pPr>
      <w:r w:rsidRPr="00D728CA">
        <w:rPr>
          <w:rFonts w:asciiTheme="majorHAnsi" w:hAnsiTheme="majorHAnsi" w:cstheme="majorHAnsi"/>
          <w:sz w:val="24"/>
          <w:szCs w:val="24"/>
        </w:rPr>
        <w:t>The RSI pseudocode produces slightly different values compared to some textbook examples because of the way the first averages are calculated.</w:t>
      </w:r>
    </w:p>
    <w:p w14:paraId="7C82ABE5" w14:textId="77777777" w:rsidR="00C53788" w:rsidRPr="00D728CA" w:rsidRDefault="00C53788" w:rsidP="00C53788">
      <w:pPr>
        <w:pStyle w:val="ListBullet"/>
        <w:rPr>
          <w:rFonts w:asciiTheme="majorHAnsi" w:hAnsiTheme="majorHAnsi" w:cstheme="majorHAnsi"/>
          <w:sz w:val="24"/>
          <w:szCs w:val="24"/>
        </w:rPr>
      </w:pPr>
      <w:r w:rsidRPr="00D728CA">
        <w:rPr>
          <w:rFonts w:asciiTheme="majorHAnsi" w:hAnsiTheme="majorHAnsi" w:cstheme="majorHAnsi"/>
          <w:sz w:val="24"/>
          <w:szCs w:val="24"/>
        </w:rPr>
        <w:t>The Stochastic RSI example in the assignment required more data points than were available, so I used a smaller period for testing purposes.</w:t>
      </w:r>
    </w:p>
    <w:p w14:paraId="19B75A2A" w14:textId="77777777" w:rsidR="00C53788" w:rsidRPr="00D728CA" w:rsidRDefault="00C53788" w:rsidP="00C53788">
      <w:pPr>
        <w:pStyle w:val="ListBullet"/>
        <w:rPr>
          <w:rFonts w:asciiTheme="majorHAnsi" w:hAnsiTheme="majorHAnsi" w:cstheme="majorHAnsi"/>
          <w:sz w:val="24"/>
          <w:szCs w:val="24"/>
        </w:rPr>
      </w:pPr>
      <w:r w:rsidRPr="00D728CA">
        <w:rPr>
          <w:rFonts w:asciiTheme="majorHAnsi" w:hAnsiTheme="majorHAnsi" w:cstheme="majorHAnsi"/>
          <w:sz w:val="24"/>
          <w:szCs w:val="24"/>
        </w:rPr>
        <w:lastRenderedPageBreak/>
        <w:t xml:space="preserve">The crossover and </w:t>
      </w:r>
      <w:proofErr w:type="spellStart"/>
      <w:r w:rsidRPr="00D728CA">
        <w:rPr>
          <w:rFonts w:asciiTheme="majorHAnsi" w:hAnsiTheme="majorHAnsi" w:cstheme="majorHAnsi"/>
          <w:sz w:val="24"/>
          <w:szCs w:val="24"/>
        </w:rPr>
        <w:t>crossunder</w:t>
      </w:r>
      <w:proofErr w:type="spellEnd"/>
      <w:r w:rsidRPr="00D728CA">
        <w:rPr>
          <w:rFonts w:asciiTheme="majorHAnsi" w:hAnsiTheme="majorHAnsi" w:cstheme="majorHAnsi"/>
          <w:sz w:val="24"/>
          <w:szCs w:val="24"/>
        </w:rPr>
        <w:t xml:space="preserve"> pseudocode use slightly different output labels ("Up/Down" versus "True/False"). I followed the provided pseudocode to keep the results consistent with the assignment.</w:t>
      </w:r>
    </w:p>
    <w:p w14:paraId="645B6ABC" w14:textId="1824DA26" w:rsidR="004A576C" w:rsidRPr="00EE6DFA" w:rsidRDefault="00D75F34" w:rsidP="00EE6DFA">
      <w:pPr>
        <w:rPr>
          <w:b/>
          <w:bCs/>
          <w:sz w:val="28"/>
          <w:szCs w:val="28"/>
        </w:rPr>
      </w:pPr>
      <w:r w:rsidRPr="00EE6DFA">
        <w:rPr>
          <w:b/>
          <w:bCs/>
          <w:sz w:val="28"/>
          <w:szCs w:val="28"/>
        </w:rPr>
        <w:t xml:space="preserve">How I checked my </w:t>
      </w:r>
      <w:r w:rsidR="00EE6DFA" w:rsidRPr="00EE6DFA">
        <w:rPr>
          <w:b/>
          <w:bCs/>
          <w:sz w:val="28"/>
          <w:szCs w:val="28"/>
        </w:rPr>
        <w:t>work</w:t>
      </w:r>
    </w:p>
    <w:p w14:paraId="4DFB39C2" w14:textId="77777777" w:rsidR="00D3606D" w:rsidRPr="00D728CA" w:rsidRDefault="00D3606D" w:rsidP="00D3606D">
      <w:pPr>
        <w:rPr>
          <w:rFonts w:asciiTheme="majorHAnsi" w:hAnsiTheme="majorHAnsi" w:cstheme="majorHAnsi"/>
          <w:sz w:val="24"/>
          <w:szCs w:val="24"/>
        </w:rPr>
      </w:pPr>
      <w:r w:rsidRPr="00D728CA">
        <w:rPr>
          <w:rFonts w:asciiTheme="majorHAnsi" w:hAnsiTheme="majorHAnsi" w:cstheme="majorHAnsi"/>
          <w:sz w:val="24"/>
          <w:szCs w:val="24"/>
        </w:rPr>
        <w:t>I tested each function using the sample data provided in the assignment instructions. After creating the functions, I ran several examples and checked whether the output matched the expected calculations. I also tested some error conditions, such as using a period larger than the available data, to make sure the functions handled invalid input correctly.</w:t>
      </w:r>
    </w:p>
    <w:p w14:paraId="221A891D" w14:textId="6D86230A" w:rsidR="004A576C" w:rsidRPr="00D728CA" w:rsidRDefault="00D75F34">
      <w:pPr>
        <w:rPr>
          <w:rFonts w:asciiTheme="majorHAnsi" w:hAnsiTheme="majorHAnsi" w:cstheme="majorHAnsi"/>
          <w:sz w:val="24"/>
          <w:szCs w:val="24"/>
        </w:rPr>
      </w:pPr>
      <w:r w:rsidRPr="00D728CA">
        <w:rPr>
          <w:rFonts w:asciiTheme="majorHAnsi" w:hAnsiTheme="majorHAnsi" w:cstheme="majorHAnsi"/>
          <w:sz w:val="24"/>
          <w:szCs w:val="24"/>
        </w:rPr>
        <w:t>The expected values are written in the comments in run_examples.R.</w:t>
      </w:r>
    </w:p>
    <w:p w14:paraId="6F0AD6B4" w14:textId="7238EA64" w:rsidR="004A576C" w:rsidRPr="00D728CA" w:rsidRDefault="00D3359A">
      <w:pPr>
        <w:rPr>
          <w:rFonts w:asciiTheme="majorHAnsi" w:hAnsiTheme="majorHAnsi" w:cstheme="majorHAnsi"/>
          <w:sz w:val="24"/>
          <w:szCs w:val="24"/>
        </w:rPr>
      </w:pPr>
      <w:r w:rsidRPr="00D3359A">
        <w:rPr>
          <w:rFonts w:asciiTheme="majorHAnsi" w:hAnsiTheme="majorHAnsi" w:cstheme="majorHAnsi"/>
          <w:sz w:val="24"/>
          <w:szCs w:val="24"/>
        </w:rPr>
        <w:t xml:space="preserve">I ran </w:t>
      </w:r>
      <w:proofErr w:type="spellStart"/>
      <w:r w:rsidRPr="00D3359A">
        <w:rPr>
          <w:rFonts w:asciiTheme="majorHAnsi" w:hAnsiTheme="majorHAnsi" w:cstheme="majorHAnsi"/>
          <w:sz w:val="24"/>
          <w:szCs w:val="24"/>
        </w:rPr>
        <w:t>run_</w:t>
      </w:r>
      <w:proofErr w:type="gramStart"/>
      <w:r w:rsidRPr="00D3359A">
        <w:rPr>
          <w:rFonts w:asciiTheme="majorHAnsi" w:hAnsiTheme="majorHAnsi" w:cstheme="majorHAnsi"/>
          <w:sz w:val="24"/>
          <w:szCs w:val="24"/>
        </w:rPr>
        <w:t>examples.R</w:t>
      </w:r>
      <w:proofErr w:type="spellEnd"/>
      <w:proofErr w:type="gramEnd"/>
      <w:r w:rsidRPr="00D3359A">
        <w:rPr>
          <w:rFonts w:asciiTheme="majorHAnsi" w:hAnsiTheme="majorHAnsi" w:cstheme="majorHAnsi"/>
          <w:sz w:val="24"/>
          <w:szCs w:val="24"/>
        </w:rPr>
        <w:t xml:space="preserve"> in RStudio and reviewed the output in the console. The results matched the expected values included in the comments.</w:t>
      </w:r>
      <w:r w:rsidRPr="00D3359A">
        <w:rPr>
          <w:rFonts w:asciiTheme="majorHAnsi" w:hAnsiTheme="majorHAnsi" w:cstheme="majorHAnsi"/>
          <w:sz w:val="24"/>
          <w:szCs w:val="24"/>
        </w:rPr>
        <w:t xml:space="preserve"> </w:t>
      </w:r>
      <w:r w:rsidR="00B9328D" w:rsidRPr="00D728CA">
        <w:rPr>
          <w:rFonts w:asciiTheme="majorHAnsi" w:hAnsiTheme="majorHAnsi" w:cstheme="majorHAnsi"/>
          <w:noProof/>
          <w:sz w:val="24"/>
          <w:szCs w:val="24"/>
        </w:rPr>
        <w:drawing>
          <wp:inline distT="0" distB="0" distL="0" distR="0" wp14:anchorId="7D757FF0" wp14:editId="6699BC46">
            <wp:extent cx="5486400" cy="2652395"/>
            <wp:effectExtent l="0" t="0" r="0" b="0"/>
            <wp:docPr id="160518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80427" name=""/>
                    <pic:cNvPicPr/>
                  </pic:nvPicPr>
                  <pic:blipFill>
                    <a:blip r:embed="rId8"/>
                    <a:stretch>
                      <a:fillRect/>
                    </a:stretch>
                  </pic:blipFill>
                  <pic:spPr>
                    <a:xfrm>
                      <a:off x="0" y="0"/>
                      <a:ext cx="5486400" cy="2652395"/>
                    </a:xfrm>
                    <a:prstGeom prst="rect">
                      <a:avLst/>
                    </a:prstGeom>
                  </pic:spPr>
                </pic:pic>
              </a:graphicData>
            </a:graphic>
          </wp:inline>
        </w:drawing>
      </w:r>
    </w:p>
    <w:p w14:paraId="62DB5E0A" w14:textId="2B9AA01C" w:rsidR="00C227DC" w:rsidRPr="00D728CA" w:rsidRDefault="00C227DC">
      <w:pPr>
        <w:rPr>
          <w:rFonts w:asciiTheme="majorHAnsi" w:hAnsiTheme="majorHAnsi" w:cstheme="majorHAnsi"/>
          <w:sz w:val="24"/>
          <w:szCs w:val="24"/>
        </w:rPr>
      </w:pPr>
      <w:r w:rsidRPr="00D728CA">
        <w:rPr>
          <w:rFonts w:asciiTheme="majorHAnsi" w:hAnsiTheme="majorHAnsi" w:cstheme="majorHAnsi"/>
          <w:noProof/>
          <w:sz w:val="24"/>
          <w:szCs w:val="24"/>
        </w:rPr>
        <w:lastRenderedPageBreak/>
        <w:drawing>
          <wp:inline distT="0" distB="0" distL="0" distR="0" wp14:anchorId="65FD1C59" wp14:editId="469D4856">
            <wp:extent cx="5486400" cy="2560320"/>
            <wp:effectExtent l="0" t="0" r="0" b="0"/>
            <wp:docPr id="85107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79855" name=""/>
                    <pic:cNvPicPr/>
                  </pic:nvPicPr>
                  <pic:blipFill>
                    <a:blip r:embed="rId9"/>
                    <a:stretch>
                      <a:fillRect/>
                    </a:stretch>
                  </pic:blipFill>
                  <pic:spPr>
                    <a:xfrm>
                      <a:off x="0" y="0"/>
                      <a:ext cx="5486400" cy="2560320"/>
                    </a:xfrm>
                    <a:prstGeom prst="rect">
                      <a:avLst/>
                    </a:prstGeom>
                  </pic:spPr>
                </pic:pic>
              </a:graphicData>
            </a:graphic>
          </wp:inline>
        </w:drawing>
      </w:r>
    </w:p>
    <w:p w14:paraId="0DDBA7F0" w14:textId="4044BEDF" w:rsidR="004A576C" w:rsidRPr="00EE6DFA" w:rsidRDefault="00D75F34" w:rsidP="00EE6DFA">
      <w:pPr>
        <w:rPr>
          <w:b/>
          <w:bCs/>
          <w:sz w:val="28"/>
          <w:szCs w:val="28"/>
        </w:rPr>
      </w:pPr>
      <w:r w:rsidRPr="00EE6DFA">
        <w:rPr>
          <w:b/>
          <w:bCs/>
          <w:sz w:val="28"/>
          <w:szCs w:val="28"/>
        </w:rPr>
        <w:t xml:space="preserve">AI </w:t>
      </w:r>
      <w:r w:rsidR="00EE6DFA" w:rsidRPr="00EE6DFA">
        <w:rPr>
          <w:b/>
          <w:bCs/>
          <w:sz w:val="28"/>
          <w:szCs w:val="28"/>
        </w:rPr>
        <w:t>help</w:t>
      </w:r>
    </w:p>
    <w:p w14:paraId="3EC64F12" w14:textId="1878AF44" w:rsidR="004A576C" w:rsidRPr="00D728CA" w:rsidRDefault="00386FFA" w:rsidP="00EC2F38">
      <w:pPr>
        <w:rPr>
          <w:rFonts w:asciiTheme="majorHAnsi" w:hAnsiTheme="majorHAnsi" w:cstheme="majorHAnsi"/>
          <w:sz w:val="24"/>
          <w:szCs w:val="24"/>
        </w:rPr>
      </w:pPr>
      <w:r w:rsidRPr="00D728CA">
        <w:rPr>
          <w:rFonts w:asciiTheme="majorHAnsi" w:hAnsiTheme="majorHAnsi" w:cstheme="majorHAnsi"/>
          <w:sz w:val="24"/>
          <w:szCs w:val="24"/>
        </w:rPr>
        <w:t>I used Microsoft Copilot to help me understand the assignment requirements, explain the indicator formulas, and review my R code. I modified the code as needed, tested the functions using example data, and prepared the final report myself. I am responsible for the accuracy of the submitted work.</w:t>
      </w:r>
    </w:p>
    <w:p w14:paraId="7BA1A5D8" w14:textId="77777777" w:rsidR="004357CE" w:rsidRPr="00D728CA" w:rsidRDefault="004357CE" w:rsidP="00EC2F38">
      <w:pPr>
        <w:rPr>
          <w:rFonts w:asciiTheme="majorHAnsi" w:hAnsiTheme="majorHAnsi" w:cstheme="majorHAnsi"/>
          <w:sz w:val="24"/>
          <w:szCs w:val="24"/>
        </w:rPr>
      </w:pPr>
    </w:p>
    <w:p w14:paraId="12CBF7A2" w14:textId="77777777" w:rsidR="00FD3DAA" w:rsidRDefault="00EE6DFA" w:rsidP="00EC2F38">
      <w:pPr>
        <w:rPr>
          <w:rFonts w:asciiTheme="majorHAnsi" w:hAnsiTheme="majorHAnsi" w:cstheme="majorHAnsi"/>
          <w:b/>
          <w:bCs/>
          <w:sz w:val="28"/>
          <w:szCs w:val="28"/>
        </w:rPr>
      </w:pPr>
      <w:r w:rsidRPr="00303498">
        <w:rPr>
          <w:rFonts w:asciiTheme="majorHAnsi" w:hAnsiTheme="majorHAnsi" w:cstheme="majorHAnsi"/>
          <w:b/>
          <w:bCs/>
          <w:sz w:val="28"/>
          <w:szCs w:val="28"/>
        </w:rPr>
        <w:t>Conclusion</w:t>
      </w:r>
    </w:p>
    <w:p w14:paraId="379C8A79" w14:textId="2964959A" w:rsidR="004357CE" w:rsidRPr="00303498" w:rsidRDefault="004357CE" w:rsidP="00EC2F38">
      <w:pPr>
        <w:rPr>
          <w:rFonts w:asciiTheme="majorHAnsi" w:hAnsiTheme="majorHAnsi" w:cstheme="majorHAnsi"/>
          <w:b/>
          <w:bCs/>
          <w:sz w:val="28"/>
          <w:szCs w:val="28"/>
        </w:rPr>
      </w:pPr>
      <w:r w:rsidRPr="00D728CA">
        <w:rPr>
          <w:rFonts w:asciiTheme="majorHAnsi" w:hAnsiTheme="majorHAnsi" w:cstheme="majorHAnsi"/>
          <w:sz w:val="24"/>
          <w:szCs w:val="24"/>
        </w:rPr>
        <w:t>This assignment helped me understand how several common technical analysis indicators are calculated behind the scenes. Implementing the functions manually using base R allowed me to better understand the underlying formulas rather than relying on existing packages. The project also improved my ability to debug code, test results, and organize R programs across multiple files.</w:t>
      </w:r>
    </w:p>
    <w:sectPr w:rsidR="004357CE" w:rsidRPr="003034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9563C0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FD8C822"/>
    <w:lvl w:ilvl="0">
      <w:start w:val="1"/>
      <w:numFmt w:val="bullet"/>
      <w:pStyle w:val="ListBullet"/>
      <w:lvlText w:val=""/>
      <w:lvlJc w:val="left"/>
      <w:pPr>
        <w:tabs>
          <w:tab w:val="num" w:pos="360"/>
        </w:tabs>
        <w:ind w:left="360" w:hanging="360"/>
      </w:pPr>
      <w:rPr>
        <w:rFonts w:ascii="Symbol" w:hAnsi="Symbol" w:hint="default"/>
      </w:rPr>
    </w:lvl>
  </w:abstractNum>
  <w:num w:numId="1" w16cid:durableId="2046565559">
    <w:abstractNumId w:val="8"/>
  </w:num>
  <w:num w:numId="2" w16cid:durableId="878855885">
    <w:abstractNumId w:val="6"/>
  </w:num>
  <w:num w:numId="3" w16cid:durableId="1605378254">
    <w:abstractNumId w:val="5"/>
  </w:num>
  <w:num w:numId="4" w16cid:durableId="896549702">
    <w:abstractNumId w:val="4"/>
  </w:num>
  <w:num w:numId="5" w16cid:durableId="1152334847">
    <w:abstractNumId w:val="7"/>
  </w:num>
  <w:num w:numId="6" w16cid:durableId="1073314138">
    <w:abstractNumId w:val="3"/>
  </w:num>
  <w:num w:numId="7" w16cid:durableId="537427419">
    <w:abstractNumId w:val="2"/>
  </w:num>
  <w:num w:numId="8" w16cid:durableId="1545867900">
    <w:abstractNumId w:val="1"/>
  </w:num>
  <w:num w:numId="9" w16cid:durableId="2122142951">
    <w:abstractNumId w:val="0"/>
  </w:num>
  <w:num w:numId="10" w16cid:durableId="13576607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41"/>
    <w:rsid w:val="00146875"/>
    <w:rsid w:val="0015074B"/>
    <w:rsid w:val="002017FA"/>
    <w:rsid w:val="00291E07"/>
    <w:rsid w:val="0029639D"/>
    <w:rsid w:val="002A2F6F"/>
    <w:rsid w:val="002F4C80"/>
    <w:rsid w:val="00303498"/>
    <w:rsid w:val="00326F90"/>
    <w:rsid w:val="00386FFA"/>
    <w:rsid w:val="003F4591"/>
    <w:rsid w:val="004175EF"/>
    <w:rsid w:val="004357CE"/>
    <w:rsid w:val="004A576C"/>
    <w:rsid w:val="004E0499"/>
    <w:rsid w:val="004F7C0D"/>
    <w:rsid w:val="00600CB8"/>
    <w:rsid w:val="00630756"/>
    <w:rsid w:val="006B3BF7"/>
    <w:rsid w:val="006D4619"/>
    <w:rsid w:val="006F3873"/>
    <w:rsid w:val="007F3A87"/>
    <w:rsid w:val="00831796"/>
    <w:rsid w:val="00844DE6"/>
    <w:rsid w:val="008B16DD"/>
    <w:rsid w:val="008B1E05"/>
    <w:rsid w:val="008C7AFB"/>
    <w:rsid w:val="008E0554"/>
    <w:rsid w:val="0094392A"/>
    <w:rsid w:val="00A00B43"/>
    <w:rsid w:val="00A67F89"/>
    <w:rsid w:val="00AA1D8D"/>
    <w:rsid w:val="00AF18AF"/>
    <w:rsid w:val="00B47730"/>
    <w:rsid w:val="00B9328D"/>
    <w:rsid w:val="00B93684"/>
    <w:rsid w:val="00BA5AD9"/>
    <w:rsid w:val="00C227DC"/>
    <w:rsid w:val="00C53788"/>
    <w:rsid w:val="00C97EEC"/>
    <w:rsid w:val="00CB0664"/>
    <w:rsid w:val="00CD2930"/>
    <w:rsid w:val="00D3359A"/>
    <w:rsid w:val="00D3606D"/>
    <w:rsid w:val="00D728CA"/>
    <w:rsid w:val="00D75F34"/>
    <w:rsid w:val="00D95F24"/>
    <w:rsid w:val="00DE39F2"/>
    <w:rsid w:val="00EC2F38"/>
    <w:rsid w:val="00EE6DFA"/>
    <w:rsid w:val="00F10911"/>
    <w:rsid w:val="00F34F09"/>
    <w:rsid w:val="00F67BCA"/>
    <w:rsid w:val="00FC693F"/>
    <w:rsid w:val="00FD3D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EB03A33-4E04-4EB4-88D0-1F395F9A6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B1E05"/>
    <w:rPr>
      <w:color w:val="0000FF" w:themeColor="hyperlink"/>
      <w:u w:val="single"/>
    </w:rPr>
  </w:style>
  <w:style w:type="character" w:styleId="UnresolvedMention">
    <w:name w:val="Unresolved Mention"/>
    <w:basedOn w:val="DefaultParagraphFont"/>
    <w:uiPriority w:val="99"/>
    <w:semiHidden/>
    <w:unhideWhenUsed/>
    <w:rsid w:val="008B1E05"/>
    <w:rPr>
      <w:color w:val="605E5C"/>
      <w:shd w:val="clear" w:color="auto" w:fill="E1DFDD"/>
    </w:rPr>
  </w:style>
  <w:style w:type="character" w:styleId="FollowedHyperlink">
    <w:name w:val="FollowedHyperlink"/>
    <w:basedOn w:val="DefaultParagraphFont"/>
    <w:uiPriority w:val="99"/>
    <w:semiHidden/>
    <w:unhideWhenUsed/>
    <w:rsid w:val="008E05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1152</TotalTime>
  <Pages>6</Pages>
  <Words>1104</Words>
  <Characters>5953</Characters>
  <Application>Microsoft Office Word</Application>
  <DocSecurity>0</DocSecurity>
  <Lines>121</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Sourabh Bhola</cp:lastModifiedBy>
  <cp:revision>47</cp:revision>
  <dcterms:created xsi:type="dcterms:W3CDTF">2013-12-23T23:15:00Z</dcterms:created>
  <dcterms:modified xsi:type="dcterms:W3CDTF">2026-10-28T15:39:00Z</dcterms:modified>
  <cp:category/>
</cp:coreProperties>
</file>