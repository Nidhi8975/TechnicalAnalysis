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F0C5" w14:textId="77777777" w:rsidR="00F424AC" w:rsidRDefault="00F424AC"/>
    <w:p w14:paraId="57987973" w14:textId="77777777" w:rsidR="00F424AC" w:rsidRDefault="00F424AC"/>
    <w:p w14:paraId="0F782059" w14:textId="77777777" w:rsidR="00F424AC" w:rsidRDefault="00F424AC"/>
    <w:p w14:paraId="0E7DBB92" w14:textId="77777777" w:rsidR="00F424AC" w:rsidRDefault="00F424AC"/>
    <w:p w14:paraId="08917D39" w14:textId="77777777" w:rsidR="00F424AC" w:rsidRDefault="00F424AC"/>
    <w:p w14:paraId="507DBB7D" w14:textId="77777777" w:rsidR="00F424AC" w:rsidRDefault="00F424AC"/>
    <w:p w14:paraId="028E84B4" w14:textId="77777777" w:rsidR="00F424AC" w:rsidRDefault="00152A82">
      <w:pPr>
        <w:jc w:val="center"/>
      </w:pPr>
      <w:r>
        <w:rPr>
          <w:b/>
          <w:sz w:val="44"/>
        </w:rPr>
        <w:t>Technical Analysis using R - Development Phase</w:t>
      </w:r>
    </w:p>
    <w:p w14:paraId="30859C26" w14:textId="77777777" w:rsidR="00F424AC" w:rsidRDefault="00152A82">
      <w:pPr>
        <w:jc w:val="center"/>
      </w:pPr>
      <w:r>
        <w:t>Assignment 5</w:t>
      </w:r>
    </w:p>
    <w:p w14:paraId="10C41E79" w14:textId="77777777" w:rsidR="00F424AC" w:rsidRDefault="00152A82">
      <w:pPr>
        <w:jc w:val="center"/>
      </w:pPr>
      <w:r>
        <w:t>BDA400 - Data Science Tools and Techniques</w:t>
      </w:r>
    </w:p>
    <w:p w14:paraId="4372A1AC" w14:textId="01E517CA" w:rsidR="00F424AC" w:rsidRDefault="00152A82" w:rsidP="006627D2">
      <w:pPr>
        <w:jc w:val="center"/>
      </w:pPr>
      <w:r>
        <w:t xml:space="preserve">Student: Nidhi </w:t>
      </w:r>
    </w:p>
    <w:p w14:paraId="4E02A3C4" w14:textId="77777777" w:rsidR="00980AF3" w:rsidRPr="00980AF3" w:rsidRDefault="00980AF3" w:rsidP="00980AF3">
      <w:pPr>
        <w:jc w:val="center"/>
        <w:rPr>
          <w:b/>
          <w:bCs/>
        </w:rPr>
      </w:pPr>
      <w:r w:rsidRPr="00980AF3">
        <w:rPr>
          <w:b/>
          <w:bCs/>
        </w:rPr>
        <w:t xml:space="preserve">GitHub Repository:  https://github.com/Nidhi8975/TechnicalAnalysis/tree/main/Assignment5_Development </w:t>
      </w:r>
    </w:p>
    <w:p w14:paraId="1FB11AA1" w14:textId="2321428B" w:rsidR="00F424AC" w:rsidRDefault="00F424AC" w:rsidP="00980AF3">
      <w:pPr>
        <w:jc w:val="center"/>
      </w:pPr>
    </w:p>
    <w:sectPr w:rsidR="00F42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234982">
    <w:abstractNumId w:val="8"/>
  </w:num>
  <w:num w:numId="2" w16cid:durableId="1824807653">
    <w:abstractNumId w:val="6"/>
  </w:num>
  <w:num w:numId="3" w16cid:durableId="1800997216">
    <w:abstractNumId w:val="5"/>
  </w:num>
  <w:num w:numId="4" w16cid:durableId="1944874895">
    <w:abstractNumId w:val="4"/>
  </w:num>
  <w:num w:numId="5" w16cid:durableId="866138894">
    <w:abstractNumId w:val="7"/>
  </w:num>
  <w:num w:numId="6" w16cid:durableId="24794941">
    <w:abstractNumId w:val="3"/>
  </w:num>
  <w:num w:numId="7" w16cid:durableId="1018965463">
    <w:abstractNumId w:val="2"/>
  </w:num>
  <w:num w:numId="8" w16cid:durableId="526022092">
    <w:abstractNumId w:val="1"/>
  </w:num>
  <w:num w:numId="9" w16cid:durableId="43150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890"/>
    <w:rsid w:val="0063537F"/>
    <w:rsid w:val="006627D2"/>
    <w:rsid w:val="00980AF3"/>
    <w:rsid w:val="00AA1D8D"/>
    <w:rsid w:val="00B47730"/>
    <w:rsid w:val="00CB0664"/>
    <w:rsid w:val="00F424AC"/>
    <w:rsid w:val="00F67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B03A33-4E04-4EB4-88D0-1F395F9A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Bhola</cp:lastModifiedBy>
  <cp:revision>4</cp:revision>
  <dcterms:created xsi:type="dcterms:W3CDTF">2013-12-23T23:15:00Z</dcterms:created>
  <dcterms:modified xsi:type="dcterms:W3CDTF">2026-10-28T15:41:00Z</dcterms:modified>
  <cp:category/>
</cp:coreProperties>
</file>