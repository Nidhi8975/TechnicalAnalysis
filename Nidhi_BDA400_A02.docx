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9CEB2" w14:textId="77777777" w:rsidR="00E72AF3" w:rsidRDefault="005B1A70">
      <w:pPr>
        <w:pStyle w:val="Title"/>
      </w:pPr>
      <w:r>
        <w:t>Technical Analysis using R - Preliminary Stage</w:t>
      </w:r>
    </w:p>
    <w:p w14:paraId="57DB6485" w14:textId="3CC34187" w:rsidR="00E72AF3" w:rsidRDefault="005B1A70">
      <w:r>
        <w:t>Name: Nidhi</w:t>
      </w:r>
      <w:r>
        <w:br/>
        <w:t>Course: BDA400 - Data Science Tools and Techniques</w:t>
      </w:r>
      <w:r>
        <w:br/>
        <w:t>Assignment 2</w:t>
      </w:r>
      <w:r>
        <w:br/>
        <w:t xml:space="preserve">Date: </w:t>
      </w:r>
      <w:r w:rsidR="00A26912">
        <w:t>10/23/2026</w:t>
      </w:r>
    </w:p>
    <w:p w14:paraId="16AC24DA" w14:textId="77777777" w:rsidR="00E72AF3" w:rsidRDefault="005B1A70">
      <w:r>
        <w:t>This report shows every step I took to set up GitHub, R, and RStudio, install the packages, and write the functions that load stock data and calculate basic statistics.</w:t>
      </w:r>
    </w:p>
    <w:p w14:paraId="650E6D33" w14:textId="77777777" w:rsidR="00E72AF3" w:rsidRDefault="005B1A70">
      <w:pPr>
        <w:pStyle w:val="Heading1"/>
      </w:pPr>
      <w:r>
        <w:t>Step 1: GitHub account and repository</w:t>
      </w:r>
    </w:p>
    <w:p w14:paraId="75802B98" w14:textId="77777777" w:rsidR="00E72AF3" w:rsidRDefault="005B1A70">
      <w:pPr>
        <w:pStyle w:val="ListNumber"/>
      </w:pPr>
      <w:r>
        <w:t>I went to github.com and clicked Sign up.</w:t>
      </w:r>
    </w:p>
    <w:p w14:paraId="51155FE7" w14:textId="77777777" w:rsidR="00E72AF3" w:rsidRDefault="005B1A70">
      <w:pPr>
        <w:pStyle w:val="ListNumber"/>
      </w:pPr>
      <w:r>
        <w:t>I entered my email, made a password and a username, and verified my email.</w:t>
      </w:r>
    </w:p>
    <w:p w14:paraId="3C0CFA28" w14:textId="77777777" w:rsidR="00E72AF3" w:rsidRDefault="005B1A70">
      <w:pPr>
        <w:pStyle w:val="ListNumber"/>
      </w:pPr>
      <w:r>
        <w:t>I installed Git by following the git-guides install page for my operating system.</w:t>
      </w:r>
    </w:p>
    <w:p w14:paraId="58E5B72F" w14:textId="77777777" w:rsidR="00E72AF3" w:rsidRDefault="005B1A70">
      <w:pPr>
        <w:pStyle w:val="ListNumber"/>
      </w:pPr>
      <w:r>
        <w:t xml:space="preserve">I clicked the + icon at the top right, then </w:t>
      </w:r>
      <w:proofErr w:type="gramStart"/>
      <w:r>
        <w:t>New</w:t>
      </w:r>
      <w:proofErr w:type="gramEnd"/>
      <w:r>
        <w:t xml:space="preserve"> repository.</w:t>
      </w:r>
    </w:p>
    <w:p w14:paraId="7FB15A11" w14:textId="77777777" w:rsidR="00E72AF3" w:rsidRDefault="005B1A70">
      <w:pPr>
        <w:pStyle w:val="ListNumber"/>
      </w:pPr>
      <w:r>
        <w:t xml:space="preserve">I named the repository </w:t>
      </w:r>
      <w:proofErr w:type="spellStart"/>
      <w:r>
        <w:t>TechnicalAnalysis</w:t>
      </w:r>
      <w:proofErr w:type="spellEnd"/>
      <w:r>
        <w:t>, set it to Public, and clicked Create repository.</w:t>
      </w:r>
    </w:p>
    <w:p w14:paraId="0E946CDC" w14:textId="77777777" w:rsidR="00F20D5A" w:rsidRDefault="00F20D5A">
      <w:pPr>
        <w:rPr>
          <w:b/>
          <w:highlight w:val="yellow"/>
        </w:rPr>
      </w:pPr>
      <w:r w:rsidRPr="00F20D5A">
        <w:rPr>
          <w:b/>
          <w:noProof/>
        </w:rPr>
        <w:drawing>
          <wp:inline distT="0" distB="0" distL="0" distR="0" wp14:anchorId="421E2993" wp14:editId="1A2DCCEA">
            <wp:extent cx="5486400" cy="2781300"/>
            <wp:effectExtent l="0" t="0" r="0" b="0"/>
            <wp:docPr id="185204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45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D5A">
        <w:rPr>
          <w:b/>
          <w:highlight w:val="yellow"/>
        </w:rPr>
        <w:t xml:space="preserve"> </w:t>
      </w:r>
    </w:p>
    <w:p w14:paraId="1AF923F5" w14:textId="326256CF" w:rsidR="00E72AF3" w:rsidRDefault="00F20D5A" w:rsidP="00FB35E5">
      <w:r w:rsidRPr="00F20D5A">
        <w:rPr>
          <w:b/>
          <w:noProof/>
        </w:rPr>
        <w:lastRenderedPageBreak/>
        <w:drawing>
          <wp:inline distT="0" distB="0" distL="0" distR="0" wp14:anchorId="2C01DB27" wp14:editId="5E4131CC">
            <wp:extent cx="5486400" cy="2719705"/>
            <wp:effectExtent l="0" t="0" r="0" b="4445"/>
            <wp:docPr id="197329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98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D5A">
        <w:rPr>
          <w:b/>
          <w:highlight w:val="yellow"/>
        </w:rPr>
        <w:t xml:space="preserve"> </w:t>
      </w:r>
      <w:r w:rsidR="00FB35E5" w:rsidRPr="00FB35E5">
        <w:rPr>
          <w:b/>
          <w:noProof/>
        </w:rPr>
        <w:drawing>
          <wp:inline distT="0" distB="0" distL="0" distR="0" wp14:anchorId="01A9212A" wp14:editId="5518D863">
            <wp:extent cx="5486400" cy="3599180"/>
            <wp:effectExtent l="0" t="0" r="0" b="1270"/>
            <wp:docPr id="126668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80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3602" w14:textId="77777777" w:rsidR="00E72AF3" w:rsidRDefault="005B1A70">
      <w:pPr>
        <w:pStyle w:val="Heading1"/>
      </w:pPr>
      <w:r>
        <w:t>Step 2: Installing R and RStudio</w:t>
      </w:r>
    </w:p>
    <w:p w14:paraId="0E55D9EC" w14:textId="77777777" w:rsidR="00E72AF3" w:rsidRDefault="005B1A70">
      <w:pPr>
        <w:pStyle w:val="ListNumber"/>
      </w:pPr>
      <w:r>
        <w:t>I went to cran.rstudio.com and clicked Download R for my operating system.</w:t>
      </w:r>
    </w:p>
    <w:p w14:paraId="0E95FB7E" w14:textId="77777777" w:rsidR="00E72AF3" w:rsidRDefault="005B1A70">
      <w:pPr>
        <w:pStyle w:val="ListNumber"/>
      </w:pPr>
      <w:r>
        <w:t>I opened the downloaded installer and clicked through the setup with the default options.</w:t>
      </w:r>
    </w:p>
    <w:p w14:paraId="2ADDD290" w14:textId="77777777" w:rsidR="00E72AF3" w:rsidRDefault="005B1A70">
      <w:pPr>
        <w:pStyle w:val="ListNumber"/>
      </w:pPr>
      <w:r>
        <w:t>Then I went to the Posit website and downloaded RStudio Desktop.</w:t>
      </w:r>
    </w:p>
    <w:p w14:paraId="1AE3A439" w14:textId="77777777" w:rsidR="00E72AF3" w:rsidRDefault="005B1A70">
      <w:pPr>
        <w:pStyle w:val="ListNumber"/>
      </w:pPr>
      <w:r>
        <w:t>I installed RStudio the same way, using the default options.</w:t>
      </w:r>
    </w:p>
    <w:p w14:paraId="2A1FE43E" w14:textId="77777777" w:rsidR="00E72AF3" w:rsidRDefault="005B1A70">
      <w:pPr>
        <w:pStyle w:val="ListNumber"/>
      </w:pPr>
      <w:r>
        <w:t>I opened RStudio. The console showed the R version, so I knew R and RStudio were working together.</w:t>
      </w:r>
    </w:p>
    <w:p w14:paraId="10958F63" w14:textId="4F344671" w:rsidR="00E72AF3" w:rsidRDefault="006B70E2">
      <w:r w:rsidRPr="006B70E2">
        <w:rPr>
          <w:b/>
          <w:noProof/>
        </w:rPr>
        <w:lastRenderedPageBreak/>
        <w:drawing>
          <wp:inline distT="0" distB="0" distL="0" distR="0" wp14:anchorId="2CC5C52D" wp14:editId="3A2A0E23">
            <wp:extent cx="5486400" cy="2836545"/>
            <wp:effectExtent l="0" t="0" r="0" b="1905"/>
            <wp:docPr id="119539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94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70E2">
        <w:rPr>
          <w:b/>
          <w:highlight w:val="yellow"/>
        </w:rPr>
        <w:t xml:space="preserve"> </w:t>
      </w:r>
      <w:r w:rsidR="00214426" w:rsidRPr="00214426">
        <w:rPr>
          <w:b/>
          <w:noProof/>
        </w:rPr>
        <w:drawing>
          <wp:inline distT="0" distB="0" distL="0" distR="0" wp14:anchorId="0FFD9970" wp14:editId="0EF42612">
            <wp:extent cx="5486400" cy="3754755"/>
            <wp:effectExtent l="0" t="0" r="0" b="0"/>
            <wp:docPr id="133017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77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4426" w:rsidRPr="00214426">
        <w:rPr>
          <w:b/>
          <w:highlight w:val="yellow"/>
        </w:rPr>
        <w:t xml:space="preserve"> </w:t>
      </w:r>
      <w:r w:rsidR="007927DF" w:rsidRPr="007927DF">
        <w:rPr>
          <w:b/>
          <w:noProof/>
        </w:rPr>
        <w:lastRenderedPageBreak/>
        <w:drawing>
          <wp:inline distT="0" distB="0" distL="0" distR="0" wp14:anchorId="237F3EAF" wp14:editId="42F4645A">
            <wp:extent cx="5486400" cy="3011170"/>
            <wp:effectExtent l="0" t="0" r="0" b="0"/>
            <wp:docPr id="116255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59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EAD7" w14:textId="69818DCB" w:rsidR="00E72AF3" w:rsidRDefault="00F2285C">
      <w:r w:rsidRPr="00F2285C">
        <w:rPr>
          <w:b/>
          <w:noProof/>
        </w:rPr>
        <w:lastRenderedPageBreak/>
        <w:drawing>
          <wp:inline distT="0" distB="0" distL="0" distR="0" wp14:anchorId="0DEEE860" wp14:editId="21556A31">
            <wp:extent cx="4673840" cy="3606985"/>
            <wp:effectExtent l="0" t="0" r="0" b="0"/>
            <wp:docPr id="62613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340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85C">
        <w:rPr>
          <w:b/>
          <w:highlight w:val="yellow"/>
        </w:rPr>
        <w:t xml:space="preserve"> </w:t>
      </w:r>
      <w:r w:rsidR="00ED424B" w:rsidRPr="00ED424B">
        <w:rPr>
          <w:b/>
          <w:noProof/>
        </w:rPr>
        <w:drawing>
          <wp:inline distT="0" distB="0" distL="0" distR="0" wp14:anchorId="3D912577" wp14:editId="3A9461A9">
            <wp:extent cx="5486400" cy="3203575"/>
            <wp:effectExtent l="0" t="0" r="0" b="0"/>
            <wp:docPr id="30714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403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0DF4" w14:textId="77777777" w:rsidR="00E72AF3" w:rsidRDefault="005B1A70">
      <w:pPr>
        <w:pStyle w:val="Heading1"/>
      </w:pPr>
      <w:r>
        <w:t>Step 3: Installing the R packages</w:t>
      </w:r>
    </w:p>
    <w:p w14:paraId="6BF706EE" w14:textId="77777777" w:rsidR="00E72AF3" w:rsidRDefault="005B1A70">
      <w:r>
        <w:t xml:space="preserve">I needed </w:t>
      </w:r>
      <w:proofErr w:type="spellStart"/>
      <w:r>
        <w:t>quantmod</w:t>
      </w:r>
      <w:proofErr w:type="spellEnd"/>
      <w:r>
        <w:t xml:space="preserve"> to download stock data and TTR for the moving average. In the RStudio console I typed:</w:t>
      </w:r>
    </w:p>
    <w:p w14:paraId="7ED1C8A0" w14:textId="77777777" w:rsidR="00E72AF3" w:rsidRDefault="005B1A70">
      <w:proofErr w:type="spellStart"/>
      <w:proofErr w:type="gramStart"/>
      <w:r>
        <w:rPr>
          <w:rFonts w:ascii="Consolas" w:hAnsi="Consolas"/>
          <w:sz w:val="18"/>
        </w:rPr>
        <w:t>install.packages</w:t>
      </w:r>
      <w:proofErr w:type="spellEnd"/>
      <w:proofErr w:type="gramEnd"/>
      <w:r>
        <w:rPr>
          <w:rFonts w:ascii="Consolas" w:hAnsi="Consolas"/>
          <w:sz w:val="18"/>
        </w:rPr>
        <w:t>(</w:t>
      </w:r>
      <w:proofErr w:type="gramStart"/>
      <w:r>
        <w:rPr>
          <w:rFonts w:ascii="Consolas" w:hAnsi="Consolas"/>
          <w:sz w:val="18"/>
        </w:rPr>
        <w:t>c(</w:t>
      </w:r>
      <w:proofErr w:type="gramEnd"/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quantmod</w:t>
      </w:r>
      <w:proofErr w:type="spellEnd"/>
      <w:r>
        <w:rPr>
          <w:rFonts w:ascii="Consolas" w:hAnsi="Consolas"/>
          <w:sz w:val="18"/>
        </w:rPr>
        <w:t>", "TTR"))</w:t>
      </w:r>
    </w:p>
    <w:p w14:paraId="510A9F2E" w14:textId="77777777" w:rsidR="00E72AF3" w:rsidRDefault="005B1A70">
      <w:r>
        <w:lastRenderedPageBreak/>
        <w:t xml:space="preserve">When it finished, I checked that both packages </w:t>
      </w:r>
      <w:proofErr w:type="gramStart"/>
      <w:r>
        <w:t>load</w:t>
      </w:r>
      <w:proofErr w:type="gramEnd"/>
      <w:r>
        <w:t xml:space="preserve"> without errors:</w:t>
      </w:r>
    </w:p>
    <w:p w14:paraId="1F8987B2" w14:textId="77777777" w:rsidR="00E72AF3" w:rsidRDefault="005B1A70">
      <w:r>
        <w:rPr>
          <w:rFonts w:ascii="Consolas" w:hAnsi="Consolas"/>
          <w:sz w:val="18"/>
        </w:rPr>
        <w:t>library(</w:t>
      </w:r>
      <w:proofErr w:type="spellStart"/>
      <w:r>
        <w:rPr>
          <w:rFonts w:ascii="Consolas" w:hAnsi="Consolas"/>
          <w:sz w:val="18"/>
        </w:rPr>
        <w:t>quantmod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library(</w:t>
      </w:r>
      <w:proofErr w:type="gramEnd"/>
      <w:r>
        <w:rPr>
          <w:rFonts w:ascii="Consolas" w:hAnsi="Consolas"/>
          <w:sz w:val="18"/>
        </w:rPr>
        <w:t>TTR)</w:t>
      </w:r>
    </w:p>
    <w:p w14:paraId="52BB9C0E" w14:textId="26889C7C" w:rsidR="00E72AF3" w:rsidRDefault="009E27BF">
      <w:pPr>
        <w:pStyle w:val="Heading1"/>
      </w:pPr>
      <w:r w:rsidRPr="009E27BF">
        <w:rPr>
          <w:rFonts w:ascii="Calibri" w:eastAsiaTheme="minorEastAsia" w:hAnsi="Calibri" w:cstheme="minorBidi"/>
          <w:bCs w:val="0"/>
          <w:noProof/>
          <w:color w:val="auto"/>
          <w:sz w:val="22"/>
          <w:szCs w:val="22"/>
        </w:rPr>
        <w:drawing>
          <wp:inline distT="0" distB="0" distL="0" distR="0" wp14:anchorId="61E8053B" wp14:editId="22D40533">
            <wp:extent cx="5486400" cy="2382520"/>
            <wp:effectExtent l="0" t="0" r="0" b="0"/>
            <wp:docPr id="103743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302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480D" w:rsidRPr="00A3480D">
        <w:rPr>
          <w:rFonts w:ascii="Calibri" w:eastAsiaTheme="minorEastAsia" w:hAnsi="Calibri" w:cstheme="minorBidi"/>
          <w:bCs w:val="0"/>
          <w:noProof/>
          <w:color w:val="auto"/>
          <w:sz w:val="22"/>
          <w:szCs w:val="22"/>
        </w:rPr>
        <w:drawing>
          <wp:inline distT="0" distB="0" distL="0" distR="0" wp14:anchorId="132B10D5" wp14:editId="3D037806">
            <wp:extent cx="5486400" cy="3253105"/>
            <wp:effectExtent l="0" t="0" r="0" b="4445"/>
            <wp:docPr id="75302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25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A70">
        <w:t>Step 4: Project setup and portfolio.txt</w:t>
      </w:r>
    </w:p>
    <w:p w14:paraId="025EA9F2" w14:textId="77777777" w:rsidR="00E72AF3" w:rsidRDefault="005B1A70">
      <w:r>
        <w:t>I made a plain text file called portfolio.txt with one stock symbol per line. I picked five big companies:</w:t>
      </w:r>
    </w:p>
    <w:p w14:paraId="04AA48C3" w14:textId="77777777" w:rsidR="00E72AF3" w:rsidRDefault="005B1A70">
      <w:r>
        <w:rPr>
          <w:rFonts w:ascii="Consolas" w:hAnsi="Consolas"/>
          <w:sz w:val="18"/>
        </w:rPr>
        <w:t>AAPL</w:t>
      </w:r>
      <w:r>
        <w:rPr>
          <w:rFonts w:ascii="Consolas" w:hAnsi="Consolas"/>
          <w:sz w:val="18"/>
        </w:rPr>
        <w:br/>
        <w:t>MSFT</w:t>
      </w:r>
      <w:r>
        <w:rPr>
          <w:rFonts w:ascii="Consolas" w:hAnsi="Consolas"/>
          <w:sz w:val="18"/>
        </w:rPr>
        <w:br/>
        <w:t>GOOG</w:t>
      </w:r>
      <w:r>
        <w:rPr>
          <w:rFonts w:ascii="Consolas" w:hAnsi="Consolas"/>
          <w:sz w:val="18"/>
        </w:rPr>
        <w:br/>
        <w:t>AMZN</w:t>
      </w:r>
      <w:r>
        <w:rPr>
          <w:rFonts w:ascii="Consolas" w:hAnsi="Consolas"/>
          <w:sz w:val="18"/>
        </w:rPr>
        <w:br/>
        <w:t>NVDA</w:t>
      </w:r>
    </w:p>
    <w:p w14:paraId="13B61BE4" w14:textId="77777777" w:rsidR="00E72AF3" w:rsidRDefault="005B1A70">
      <w:r>
        <w:lastRenderedPageBreak/>
        <w:t>AAPL is Apple, MSFT is Microsoft, GOOG is Google (Alphabet), AMZN is Amazon, and NVDA is Nvidia. I saved the file in the same folder as my R scripts.</w:t>
      </w:r>
    </w:p>
    <w:p w14:paraId="7F7330BF" w14:textId="5C1E1416" w:rsidR="00E72AF3" w:rsidRDefault="004D2724">
      <w:pPr>
        <w:pStyle w:val="Heading1"/>
      </w:pPr>
      <w:r w:rsidRPr="004D2724">
        <w:rPr>
          <w:rFonts w:ascii="Calibri" w:eastAsiaTheme="minorEastAsia" w:hAnsi="Calibri" w:cstheme="minorBidi"/>
          <w:bCs w:val="0"/>
          <w:noProof/>
          <w:color w:val="auto"/>
          <w:sz w:val="22"/>
          <w:szCs w:val="22"/>
        </w:rPr>
        <w:drawing>
          <wp:inline distT="0" distB="0" distL="0" distR="0" wp14:anchorId="08F5881B" wp14:editId="276EF166">
            <wp:extent cx="5486400" cy="4753610"/>
            <wp:effectExtent l="0" t="0" r="0" b="8890"/>
            <wp:docPr id="27963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380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A70">
        <w:t>Step 5: Function to load the stock data</w:t>
      </w:r>
    </w:p>
    <w:p w14:paraId="012218CF" w14:textId="77777777" w:rsidR="00E72AF3" w:rsidRDefault="005B1A70">
      <w:r>
        <w:t xml:space="preserve">My file </w:t>
      </w:r>
      <w:proofErr w:type="spellStart"/>
      <w:r>
        <w:t>technical_analysis_</w:t>
      </w:r>
      <w:proofErr w:type="gramStart"/>
      <w:r>
        <w:t>functions.R</w:t>
      </w:r>
      <w:proofErr w:type="spellEnd"/>
      <w:proofErr w:type="gramEnd"/>
      <w:r>
        <w:t xml:space="preserve"> has two functions for this:</w:t>
      </w:r>
    </w:p>
    <w:p w14:paraId="35D5B2DB" w14:textId="77777777" w:rsidR="00280F68" w:rsidRDefault="005B1A70">
      <w:pPr>
        <w:pStyle w:val="ListBullet"/>
      </w:pPr>
      <w:proofErr w:type="spellStart"/>
      <w:r>
        <w:t>read_</w:t>
      </w:r>
      <w:proofErr w:type="gramStart"/>
      <w:r>
        <w:t>portfolio</w:t>
      </w:r>
      <w:proofErr w:type="spellEnd"/>
      <w:r>
        <w:t>()</w:t>
      </w:r>
      <w:r w:rsidR="00280F68">
        <w:t>:-</w:t>
      </w:r>
      <w:proofErr w:type="gramEnd"/>
      <w:r>
        <w:t xml:space="preserve"> </w:t>
      </w:r>
      <w:r w:rsidR="00280F68" w:rsidRPr="00280F68">
        <w:t>This function reads the stock symbols stored in portfolio.txt and returns them as a list. Blank lines are ignored so that only valid stock symbols are processed.</w:t>
      </w:r>
    </w:p>
    <w:p w14:paraId="6F98E5B9" w14:textId="2D0CAE32" w:rsidR="00E72AF3" w:rsidRDefault="005B1A70">
      <w:pPr>
        <w:pStyle w:val="ListBullet"/>
      </w:pPr>
      <w:proofErr w:type="spellStart"/>
      <w:r>
        <w:t>load_stock_</w:t>
      </w:r>
      <w:proofErr w:type="gramStart"/>
      <w:r>
        <w:t>data</w:t>
      </w:r>
      <w:proofErr w:type="spellEnd"/>
      <w:r>
        <w:t xml:space="preserve">() </w:t>
      </w:r>
      <w:r w:rsidR="00280F68">
        <w:t>:</w:t>
      </w:r>
      <w:proofErr w:type="gramEnd"/>
      <w:r w:rsidR="00280F68">
        <w:t xml:space="preserve">- </w:t>
      </w:r>
      <w:r w:rsidR="00280F68" w:rsidRPr="00280F68">
        <w:t>This function downloads historical stock data from Yahoo Finance. Each stock is stored in its own data frame, making it easy to analyze multiple stocks at the same time.</w:t>
      </w:r>
    </w:p>
    <w:p w14:paraId="57B1E9C5" w14:textId="77777777" w:rsidR="00E72AF3" w:rsidRDefault="005B1A70">
      <w:r>
        <w:t>Main part of the code:</w:t>
      </w:r>
    </w:p>
    <w:p w14:paraId="5F622107" w14:textId="77777777" w:rsidR="00E72AF3" w:rsidRDefault="005B1A70">
      <w:proofErr w:type="spellStart"/>
      <w:r>
        <w:rPr>
          <w:rFonts w:ascii="Consolas" w:hAnsi="Consolas"/>
          <w:sz w:val="18"/>
        </w:rPr>
        <w:t>xts_data</w:t>
      </w:r>
      <w:proofErr w:type="spellEnd"/>
      <w:r>
        <w:rPr>
          <w:rFonts w:ascii="Consolas" w:hAnsi="Consolas"/>
          <w:sz w:val="18"/>
        </w:rPr>
        <w:t xml:space="preserve"> &lt;- </w:t>
      </w:r>
      <w:proofErr w:type="spellStart"/>
      <w:proofErr w:type="gramStart"/>
      <w:r>
        <w:rPr>
          <w:rFonts w:ascii="Consolas" w:hAnsi="Consolas"/>
          <w:sz w:val="18"/>
        </w:rPr>
        <w:t>getSymbols</w:t>
      </w:r>
      <w:proofErr w:type="spellEnd"/>
      <w:r>
        <w:rPr>
          <w:rFonts w:ascii="Consolas" w:hAnsi="Consolas"/>
          <w:sz w:val="18"/>
        </w:rPr>
        <w:t>(</w:t>
      </w:r>
      <w:proofErr w:type="spellStart"/>
      <w:proofErr w:type="gramEnd"/>
      <w:r>
        <w:rPr>
          <w:rFonts w:ascii="Consolas" w:hAnsi="Consolas"/>
          <w:sz w:val="18"/>
        </w:rPr>
        <w:t>sym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 xml:space="preserve"> = "yahoo", from = from, to = to,</w:t>
      </w:r>
      <w:r>
        <w:rPr>
          <w:rFonts w:ascii="Consolas" w:hAnsi="Consolas"/>
          <w:sz w:val="18"/>
        </w:rPr>
        <w:br/>
        <w:t xml:space="preserve">                       </w:t>
      </w:r>
      <w:proofErr w:type="spellStart"/>
      <w:proofErr w:type="gramStart"/>
      <w:r>
        <w:rPr>
          <w:rFonts w:ascii="Consolas" w:hAnsi="Consolas"/>
          <w:sz w:val="18"/>
        </w:rPr>
        <w:t>auto.assign</w:t>
      </w:r>
      <w:proofErr w:type="spellEnd"/>
      <w:proofErr w:type="gramEnd"/>
      <w:r>
        <w:rPr>
          <w:rFonts w:ascii="Consolas" w:hAnsi="Consolas"/>
          <w:sz w:val="18"/>
        </w:rPr>
        <w:t xml:space="preserve"> = FALSE)</w:t>
      </w:r>
      <w:r>
        <w:rPr>
          <w:rFonts w:ascii="Consolas" w:hAnsi="Consolas"/>
          <w:sz w:val="18"/>
        </w:rPr>
        <w:br/>
        <w:t xml:space="preserve">out &lt;- </w:t>
      </w:r>
      <w:proofErr w:type="spellStart"/>
      <w:proofErr w:type="gramStart"/>
      <w:r>
        <w:rPr>
          <w:rFonts w:ascii="Consolas" w:hAnsi="Consolas"/>
          <w:sz w:val="18"/>
        </w:rPr>
        <w:t>data.frame</w:t>
      </w:r>
      <w:proofErr w:type="spellEnd"/>
      <w:proofErr w:type="gramEnd"/>
      <w:r>
        <w:rPr>
          <w:rFonts w:ascii="Consolas" w:hAnsi="Consolas"/>
          <w:sz w:val="18"/>
        </w:rPr>
        <w:t>(Date = index(</w:t>
      </w:r>
      <w:proofErr w:type="spellStart"/>
      <w:r>
        <w:rPr>
          <w:rFonts w:ascii="Consolas" w:hAnsi="Consolas"/>
          <w:sz w:val="18"/>
        </w:rPr>
        <w:t>xts_data</w:t>
      </w:r>
      <w:proofErr w:type="spellEnd"/>
      <w:r>
        <w:rPr>
          <w:rFonts w:ascii="Consolas" w:hAnsi="Consolas"/>
          <w:sz w:val="18"/>
        </w:rPr>
        <w:t xml:space="preserve">), </w:t>
      </w:r>
      <w:proofErr w:type="spellStart"/>
      <w:r>
        <w:rPr>
          <w:rFonts w:ascii="Consolas" w:hAnsi="Consolas"/>
          <w:sz w:val="18"/>
        </w:rPr>
        <w:t>coredata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xts_data</w:t>
      </w:r>
      <w:proofErr w:type="spellEnd"/>
      <w:r>
        <w:rPr>
          <w:rFonts w:ascii="Consolas" w:hAnsi="Consolas"/>
          <w:sz w:val="18"/>
        </w:rPr>
        <w:t>))</w:t>
      </w:r>
    </w:p>
    <w:p w14:paraId="5299EA0D" w14:textId="0710954C" w:rsidR="00E72AF3" w:rsidRDefault="00112603">
      <w:r w:rsidRPr="00112603">
        <w:rPr>
          <w:b/>
          <w:noProof/>
        </w:rPr>
        <w:lastRenderedPageBreak/>
        <w:drawing>
          <wp:inline distT="0" distB="0" distL="0" distR="0" wp14:anchorId="7C6DEDAB" wp14:editId="18A3BA5B">
            <wp:extent cx="5486400" cy="5674360"/>
            <wp:effectExtent l="0" t="0" r="0" b="2540"/>
            <wp:docPr id="84894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46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A840" w14:textId="77777777" w:rsidR="004571F1" w:rsidRDefault="004571F1">
      <w:pPr>
        <w:pStyle w:val="Heading1"/>
      </w:pPr>
      <w:r w:rsidRPr="004571F1">
        <w:rPr>
          <w:noProof/>
        </w:rPr>
        <w:lastRenderedPageBreak/>
        <w:drawing>
          <wp:inline distT="0" distB="0" distL="0" distR="0" wp14:anchorId="018042E2" wp14:editId="50E5EA4F">
            <wp:extent cx="5486400" cy="2973070"/>
            <wp:effectExtent l="0" t="0" r="0" b="0"/>
            <wp:docPr id="181556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679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3F17" w14:textId="1F5AB371" w:rsidR="00E72AF3" w:rsidRDefault="005B1A70">
      <w:pPr>
        <w:pStyle w:val="Heading1"/>
      </w:pPr>
      <w:r>
        <w:t>Step 6: Function to calculate statistics</w:t>
      </w:r>
    </w:p>
    <w:p w14:paraId="2CD7DEE1" w14:textId="2BD19101" w:rsidR="00E72AF3" w:rsidRDefault="00280F68" w:rsidP="00280F68">
      <w:proofErr w:type="spellStart"/>
      <w:r>
        <w:t>Calculate_</w:t>
      </w:r>
      <w:proofErr w:type="gramStart"/>
      <w:r>
        <w:t>statistics</w:t>
      </w:r>
      <w:proofErr w:type="spellEnd"/>
      <w:r>
        <w:t>() :</w:t>
      </w:r>
      <w:proofErr w:type="gramEnd"/>
      <w:r>
        <w:t xml:space="preserve">- </w:t>
      </w:r>
      <w:r w:rsidRPr="00280F68">
        <w:t>This function calculates statistics such as mean, median, mode, standard deviation, and moving average for one stock. These measures help summarize the stock's historical performance.</w:t>
      </w:r>
    </w:p>
    <w:p w14:paraId="708E2225" w14:textId="3C6887FF" w:rsidR="00E72AF3" w:rsidRDefault="005B1A70">
      <w:proofErr w:type="spellStart"/>
      <w:r>
        <w:t>calculate_all_</w:t>
      </w:r>
      <w:proofErr w:type="gramStart"/>
      <w:r>
        <w:t>statistics</w:t>
      </w:r>
      <w:proofErr w:type="spellEnd"/>
      <w:r>
        <w:t>()</w:t>
      </w:r>
      <w:r w:rsidR="00280F68">
        <w:t>:-</w:t>
      </w:r>
      <w:proofErr w:type="gramEnd"/>
      <w:r w:rsidR="00280F68">
        <w:t xml:space="preserve"> </w:t>
      </w:r>
      <w:r>
        <w:t xml:space="preserve"> </w:t>
      </w:r>
      <w:r w:rsidR="00280F68">
        <w:t>R</w:t>
      </w:r>
      <w:r>
        <w:t xml:space="preserve">uns this for every stock and </w:t>
      </w:r>
      <w:proofErr w:type="gramStart"/>
      <w:r>
        <w:t>puts</w:t>
      </w:r>
      <w:proofErr w:type="gramEnd"/>
      <w:r>
        <w:t xml:space="preserve"> the results into one table, one row per stock.</w:t>
      </w:r>
    </w:p>
    <w:p w14:paraId="5D482759" w14:textId="13B6AB18" w:rsidR="00E72AF3" w:rsidRDefault="00676777">
      <w:r w:rsidRPr="00676777">
        <w:rPr>
          <w:b/>
          <w:noProof/>
        </w:rPr>
        <w:drawing>
          <wp:inline distT="0" distB="0" distL="0" distR="0" wp14:anchorId="7B6F929C" wp14:editId="02587285">
            <wp:extent cx="5486400" cy="3085465"/>
            <wp:effectExtent l="0" t="0" r="0" b="635"/>
            <wp:docPr id="134166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658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777">
        <w:rPr>
          <w:b/>
          <w:highlight w:val="yellow"/>
        </w:rPr>
        <w:t xml:space="preserve"> </w:t>
      </w:r>
    </w:p>
    <w:p w14:paraId="341A5780" w14:textId="77777777" w:rsidR="00E72AF3" w:rsidRDefault="005B1A70">
      <w:pPr>
        <w:pStyle w:val="Heading1"/>
      </w:pPr>
      <w:r>
        <w:lastRenderedPageBreak/>
        <w:t>Step 7: Displaying the data and charts</w:t>
      </w:r>
    </w:p>
    <w:p w14:paraId="719B9EFE" w14:textId="77777777" w:rsidR="00E72AF3" w:rsidRDefault="005B1A70">
      <w:proofErr w:type="spellStart"/>
      <w:r>
        <w:t>display_</w:t>
      </w:r>
      <w:proofErr w:type="gramStart"/>
      <w:r>
        <w:t>stocks.R</w:t>
      </w:r>
      <w:proofErr w:type="spellEnd"/>
      <w:proofErr w:type="gramEnd"/>
      <w:r>
        <w:t xml:space="preserve"> loads everything and shows the stocks in four ways:</w:t>
      </w:r>
    </w:p>
    <w:p w14:paraId="7A2F59C6" w14:textId="77777777" w:rsidR="00E72AF3" w:rsidRDefault="005B1A70">
      <w:pPr>
        <w:pStyle w:val="ListBullet"/>
      </w:pPr>
      <w:proofErr w:type="spellStart"/>
      <w:r>
        <w:t>display_data_</w:t>
      </w:r>
      <w:proofErr w:type="gramStart"/>
      <w:r>
        <w:t>frames</w:t>
      </w:r>
      <w:proofErr w:type="spellEnd"/>
      <w:r>
        <w:t>(</w:t>
      </w:r>
      <w:proofErr w:type="gramEnd"/>
      <w:r>
        <w:t>): the first and last rows of each stock, like a raw data table.</w:t>
      </w:r>
    </w:p>
    <w:p w14:paraId="05940987" w14:textId="77777777" w:rsidR="00E72AF3" w:rsidRDefault="005B1A70">
      <w:pPr>
        <w:pStyle w:val="ListBullet"/>
      </w:pPr>
      <w:proofErr w:type="spellStart"/>
      <w:r>
        <w:t>display_</w:t>
      </w:r>
      <w:proofErr w:type="gramStart"/>
      <w:r>
        <w:t>quote</w:t>
      </w:r>
      <w:proofErr w:type="spellEnd"/>
      <w:r>
        <w:t>(</w:t>
      </w:r>
      <w:proofErr w:type="gramEnd"/>
      <w:r>
        <w:t>): a short line per stock with the latest close, the change, and the volume, like the top of a Yahoo Finance page.</w:t>
      </w:r>
    </w:p>
    <w:p w14:paraId="1B3E389E" w14:textId="77777777" w:rsidR="00E72AF3" w:rsidRDefault="005B1A70">
      <w:pPr>
        <w:pStyle w:val="ListBullet"/>
      </w:pPr>
      <w:proofErr w:type="spellStart"/>
      <w:r>
        <w:t>plot_</w:t>
      </w:r>
      <w:proofErr w:type="gramStart"/>
      <w:r>
        <w:t>stock</w:t>
      </w:r>
      <w:proofErr w:type="spellEnd"/>
      <w:r>
        <w:t>(</w:t>
      </w:r>
      <w:proofErr w:type="gramEnd"/>
      <w:r>
        <w:t>): a line chart of the closing price with the 20-day moving average on top.</w:t>
      </w:r>
    </w:p>
    <w:p w14:paraId="3D0EBE32" w14:textId="77777777" w:rsidR="00E72AF3" w:rsidRDefault="005B1A70">
      <w:pPr>
        <w:pStyle w:val="ListBullet"/>
      </w:pPr>
      <w:proofErr w:type="spellStart"/>
      <w:r>
        <w:t>plot_</w:t>
      </w:r>
      <w:proofErr w:type="gramStart"/>
      <w:r>
        <w:t>candles</w:t>
      </w:r>
      <w:proofErr w:type="spellEnd"/>
      <w:r>
        <w:t>(</w:t>
      </w:r>
      <w:proofErr w:type="gramEnd"/>
      <w:r>
        <w:t>): a candlestick chart with a 20-day moving average, which is the style Yahoo Finance uses.</w:t>
      </w:r>
    </w:p>
    <w:p w14:paraId="098872FD" w14:textId="56F82D0E" w:rsidR="00E72AF3" w:rsidRDefault="003F4C50">
      <w:pPr>
        <w:rPr>
          <w:b/>
        </w:rPr>
      </w:pPr>
      <w:r w:rsidRPr="003F4C50">
        <w:rPr>
          <w:b/>
          <w:noProof/>
        </w:rPr>
        <w:lastRenderedPageBreak/>
        <w:drawing>
          <wp:inline distT="0" distB="0" distL="0" distR="0" wp14:anchorId="7AD2B78E" wp14:editId="00D8B801">
            <wp:extent cx="5486400" cy="4881245"/>
            <wp:effectExtent l="0" t="0" r="0" b="0"/>
            <wp:docPr id="139718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844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C50">
        <w:rPr>
          <w:b/>
          <w:highlight w:val="yellow"/>
        </w:rPr>
        <w:t xml:space="preserve"> </w:t>
      </w:r>
      <w:r w:rsidR="006C3291" w:rsidRPr="006C3291">
        <w:rPr>
          <w:b/>
          <w:noProof/>
        </w:rPr>
        <w:lastRenderedPageBreak/>
        <w:drawing>
          <wp:inline distT="0" distB="0" distL="0" distR="0" wp14:anchorId="09E558AB" wp14:editId="4663B982">
            <wp:extent cx="5486400" cy="5362575"/>
            <wp:effectExtent l="0" t="0" r="0" b="9525"/>
            <wp:docPr id="66505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559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5FC7" w14:textId="77777777" w:rsidR="006C3291" w:rsidRDefault="006C3291"/>
    <w:p w14:paraId="485718C5" w14:textId="793AA3C3" w:rsidR="00E72AF3" w:rsidRDefault="00DE28ED">
      <w:pPr>
        <w:rPr>
          <w:b/>
        </w:rPr>
      </w:pPr>
      <w:r w:rsidRPr="00DE28ED">
        <w:rPr>
          <w:b/>
          <w:noProof/>
        </w:rPr>
        <w:lastRenderedPageBreak/>
        <w:drawing>
          <wp:inline distT="0" distB="0" distL="0" distR="0" wp14:anchorId="5FD3F9F1" wp14:editId="62286A24">
            <wp:extent cx="4445228" cy="6077262"/>
            <wp:effectExtent l="0" t="0" r="0" b="0"/>
            <wp:docPr id="91968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836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607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8ED">
        <w:rPr>
          <w:b/>
          <w:highlight w:val="yellow"/>
        </w:rPr>
        <w:t xml:space="preserve"> </w:t>
      </w:r>
    </w:p>
    <w:p w14:paraId="52593D78" w14:textId="5F0F623B" w:rsidR="00F875A9" w:rsidRDefault="00F875A9">
      <w:r w:rsidRPr="00F875A9">
        <w:rPr>
          <w:noProof/>
        </w:rPr>
        <w:lastRenderedPageBreak/>
        <w:drawing>
          <wp:inline distT="0" distB="0" distL="0" distR="0" wp14:anchorId="6C3847F9" wp14:editId="462E13CB">
            <wp:extent cx="4483330" cy="5791498"/>
            <wp:effectExtent l="0" t="0" r="0" b="0"/>
            <wp:docPr id="165759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963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579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2ABC" w14:textId="77777777" w:rsidR="00E72AF3" w:rsidRDefault="005B1A70">
      <w:pPr>
        <w:pStyle w:val="Heading1"/>
      </w:pPr>
      <w:r>
        <w:t>Step 8: Pushing to GitHub</w:t>
      </w:r>
    </w:p>
    <w:p w14:paraId="479A6116" w14:textId="77777777" w:rsidR="00E72AF3" w:rsidRDefault="005B1A70">
      <w:r>
        <w:t xml:space="preserve">I put these files in the Assignment2_Preliminary folder of my </w:t>
      </w:r>
      <w:proofErr w:type="spellStart"/>
      <w:r>
        <w:t>TechnicalAnalysis</w:t>
      </w:r>
      <w:proofErr w:type="spellEnd"/>
      <w:r>
        <w:t xml:space="preserve"> repo: portfolio.txt, </w:t>
      </w:r>
      <w:proofErr w:type="spellStart"/>
      <w:r>
        <w:t>technical_analysis_</w:t>
      </w:r>
      <w:proofErr w:type="gramStart"/>
      <w:r>
        <w:t>functions.R</w:t>
      </w:r>
      <w:proofErr w:type="spellEnd"/>
      <w:proofErr w:type="gramEnd"/>
      <w:r>
        <w:t xml:space="preserve">, </w:t>
      </w:r>
      <w:proofErr w:type="spellStart"/>
      <w:r>
        <w:t>display_</w:t>
      </w:r>
      <w:proofErr w:type="gramStart"/>
      <w:r>
        <w:t>stocks.R</w:t>
      </w:r>
      <w:proofErr w:type="spellEnd"/>
      <w:proofErr w:type="gramEnd"/>
      <w:r>
        <w:t>, and this report.</w:t>
      </w:r>
    </w:p>
    <w:p w14:paraId="67EDC4F1" w14:textId="7BC97D7D" w:rsidR="00E72AF3" w:rsidRDefault="00BA550B">
      <w:pPr>
        <w:pStyle w:val="Heading1"/>
      </w:pPr>
      <w:r w:rsidRPr="00BA550B">
        <w:rPr>
          <w:rFonts w:ascii="Calibri" w:eastAsiaTheme="minorEastAsia" w:hAnsi="Calibri" w:cstheme="minorBidi"/>
          <w:bCs w:val="0"/>
          <w:noProof/>
          <w:color w:val="auto"/>
          <w:sz w:val="22"/>
          <w:szCs w:val="22"/>
        </w:rPr>
        <w:lastRenderedPageBreak/>
        <w:drawing>
          <wp:inline distT="0" distB="0" distL="0" distR="0" wp14:anchorId="7BE00BA8" wp14:editId="4A001D86">
            <wp:extent cx="5486400" cy="2852420"/>
            <wp:effectExtent l="0" t="0" r="0" b="5080"/>
            <wp:docPr id="57123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368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A70">
        <w:t>Problems I ran into</w:t>
      </w:r>
    </w:p>
    <w:p w14:paraId="30B455F3" w14:textId="77777777" w:rsidR="00280F68" w:rsidRDefault="00280F68" w:rsidP="00280F68">
      <w:r w:rsidRPr="00280F68">
        <w:t xml:space="preserve">While completing this assignment, I encountered a few challenges. The first challenge was installing and configuring the required packages. Another challenge was understanding how stock market data is stored after being downloaded from Yahoo Finance using the </w:t>
      </w:r>
      <w:proofErr w:type="spellStart"/>
      <w:r w:rsidRPr="00280F68">
        <w:t>quantmod</w:t>
      </w:r>
      <w:proofErr w:type="spellEnd"/>
      <w:r w:rsidRPr="00280F68">
        <w:t xml:space="preserve"> package. I also spent time troubleshooting chart displays and verifying that the moving average calculations were correct. Testing with multiple stock symbols helped me confirm that the functions were working properly.</w:t>
      </w:r>
    </w:p>
    <w:p w14:paraId="4B861369" w14:textId="77777777" w:rsidR="00CE63C9" w:rsidRPr="00CE63C9" w:rsidRDefault="00CE63C9" w:rsidP="00CE63C9">
      <w:pPr>
        <w:pStyle w:val="Heading1"/>
      </w:pPr>
      <w:r w:rsidRPr="00CE63C9">
        <w:t>Conclusion</w:t>
      </w:r>
    </w:p>
    <w:p w14:paraId="055BE82D" w14:textId="6B38DFC2" w:rsidR="00280F68" w:rsidRPr="00280F68" w:rsidRDefault="00CE63C9" w:rsidP="00280F68">
      <w:r w:rsidRPr="00CE63C9">
        <w:t>This assignment helped me learn how to use R to download stock market data, perform statistical analysis, and create charts for technical analysis. I also gained experience using GitHub to manage project files and organize assignment work.</w:t>
      </w:r>
    </w:p>
    <w:p w14:paraId="25676E26" w14:textId="77777777" w:rsidR="00E72AF3" w:rsidRDefault="005B1A70">
      <w:pPr>
        <w:pStyle w:val="Heading1"/>
      </w:pPr>
      <w:r>
        <w:t>AI help</w:t>
      </w:r>
    </w:p>
    <w:p w14:paraId="0BF97941" w14:textId="39099571" w:rsidR="00E72AF3" w:rsidRDefault="00280F68" w:rsidP="00280F68">
      <w:r w:rsidRPr="00280F68">
        <w:t>I used ChatGPT to help me understand some R concepts, improve the formatting of the report, and organize the documentation. All code was reviewed and tested by me before submission.</w:t>
      </w:r>
    </w:p>
    <w:sectPr w:rsidR="00E72A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EBEC5A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9218301">
    <w:abstractNumId w:val="8"/>
  </w:num>
  <w:num w:numId="2" w16cid:durableId="785002851">
    <w:abstractNumId w:val="6"/>
  </w:num>
  <w:num w:numId="3" w16cid:durableId="375088386">
    <w:abstractNumId w:val="5"/>
  </w:num>
  <w:num w:numId="4" w16cid:durableId="975993099">
    <w:abstractNumId w:val="4"/>
  </w:num>
  <w:num w:numId="5" w16cid:durableId="2002344745">
    <w:abstractNumId w:val="7"/>
  </w:num>
  <w:num w:numId="6" w16cid:durableId="192769868">
    <w:abstractNumId w:val="3"/>
  </w:num>
  <w:num w:numId="7" w16cid:durableId="539056358">
    <w:abstractNumId w:val="2"/>
  </w:num>
  <w:num w:numId="8" w16cid:durableId="1920410020">
    <w:abstractNumId w:val="1"/>
  </w:num>
  <w:num w:numId="9" w16cid:durableId="521667262">
    <w:abstractNumId w:val="0"/>
  </w:num>
  <w:num w:numId="10" w16cid:durableId="205068776">
    <w:abstractNumId w:val="7"/>
  </w:num>
  <w:num w:numId="11" w16cid:durableId="432132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8E0"/>
    <w:rsid w:val="000D5A3C"/>
    <w:rsid w:val="000E31D7"/>
    <w:rsid w:val="00112603"/>
    <w:rsid w:val="0015074B"/>
    <w:rsid w:val="00214426"/>
    <w:rsid w:val="00280F68"/>
    <w:rsid w:val="0029639D"/>
    <w:rsid w:val="00326F90"/>
    <w:rsid w:val="003F4C50"/>
    <w:rsid w:val="004571F1"/>
    <w:rsid w:val="004D2724"/>
    <w:rsid w:val="005B1A70"/>
    <w:rsid w:val="005F649D"/>
    <w:rsid w:val="00676777"/>
    <w:rsid w:val="006B70E2"/>
    <w:rsid w:val="006C3291"/>
    <w:rsid w:val="007927DF"/>
    <w:rsid w:val="007B3929"/>
    <w:rsid w:val="00887F9E"/>
    <w:rsid w:val="00902778"/>
    <w:rsid w:val="009E27BF"/>
    <w:rsid w:val="00A26912"/>
    <w:rsid w:val="00A3480D"/>
    <w:rsid w:val="00AA1D8D"/>
    <w:rsid w:val="00B47730"/>
    <w:rsid w:val="00BA550B"/>
    <w:rsid w:val="00BF0954"/>
    <w:rsid w:val="00CB0664"/>
    <w:rsid w:val="00CE63C9"/>
    <w:rsid w:val="00DE28ED"/>
    <w:rsid w:val="00E72AF3"/>
    <w:rsid w:val="00ED424B"/>
    <w:rsid w:val="00F20D5A"/>
    <w:rsid w:val="00F2285C"/>
    <w:rsid w:val="00F875A9"/>
    <w:rsid w:val="00FB35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780044"/>
  <w14:defaultImageDpi w14:val="300"/>
  <w15:docId w15:val="{94497CBF-49A0-4BE2-B1B2-84DBAAD15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15</Pages>
  <Words>704</Words>
  <Characters>3746</Characters>
  <Application>Microsoft Office Word</Application>
  <DocSecurity>0</DocSecurity>
  <Lines>104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Sourabh Bhola</cp:lastModifiedBy>
  <cp:revision>25</cp:revision>
  <dcterms:created xsi:type="dcterms:W3CDTF">2013-12-23T23:15:00Z</dcterms:created>
  <dcterms:modified xsi:type="dcterms:W3CDTF">2026-10-23T18:53:00Z</dcterms:modified>
  <cp:category/>
</cp:coreProperties>
</file>